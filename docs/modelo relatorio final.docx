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ED6B" w14:textId="77777777" w:rsidR="00281F7D" w:rsidRPr="008F07C9" w:rsidRDefault="00281F7D" w:rsidP="0093082C">
      <w:pPr>
        <w:spacing w:after="0"/>
        <w:jc w:val="center"/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lang w:val="pt-BR"/>
        </w:rPr>
      </w:pPr>
      <w:r w:rsidRPr="008F07C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lang w:val="pt-BR"/>
        </w:rPr>
        <w:t xml:space="preserve">Modelo de </w:t>
      </w:r>
      <w:r w:rsidR="00000000" w:rsidRPr="008F07C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lang w:val="pt-BR"/>
        </w:rPr>
        <w:t>Relatório Final</w:t>
      </w:r>
      <w:r w:rsidR="00000000" w:rsidRPr="008F07C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lang w:val="pt-BR"/>
        </w:rPr>
        <w:br/>
      </w:r>
      <w:r w:rsidRPr="008F07C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lang w:val="pt-BR"/>
        </w:rPr>
        <w:t>Eixo 7</w:t>
      </w:r>
    </w:p>
    <w:p w14:paraId="7684723F" w14:textId="4E31D721" w:rsidR="00F359A9" w:rsidRPr="008F07C9" w:rsidRDefault="00000000" w:rsidP="0093082C">
      <w:pPr>
        <w:spacing w:after="0"/>
        <w:jc w:val="center"/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lang w:val="pt-BR"/>
        </w:rPr>
      </w:pPr>
      <w:r w:rsidRPr="008F07C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lang w:val="pt-BR"/>
        </w:rPr>
        <w:t>Projeto: Pesquisa e Experimentação em Sistemas de Informação</w:t>
      </w:r>
    </w:p>
    <w:p w14:paraId="521FCE0D" w14:textId="4DEEDEE4" w:rsidR="00F359A9" w:rsidRPr="008F07C9" w:rsidRDefault="00000000" w:rsidP="0093082C">
      <w:pPr>
        <w:pStyle w:val="Ttulo1"/>
      </w:pPr>
      <w:r w:rsidRPr="008F07C9">
        <w:t>Capa</w:t>
      </w:r>
    </w:p>
    <w:p w14:paraId="128E46CE" w14:textId="77777777" w:rsidR="00F5495E" w:rsidRPr="008F07C9" w:rsidRDefault="00000000" w:rsidP="00F5495E">
      <w:pPr>
        <w:pStyle w:val="PargrafodaLista"/>
        <w:numPr>
          <w:ilvl w:val="0"/>
          <w:numId w:val="16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Título do projeto</w:t>
      </w:r>
    </w:p>
    <w:p w14:paraId="728AF176" w14:textId="323DA0C3" w:rsidR="00F5495E" w:rsidRPr="008F07C9" w:rsidRDefault="00631F95" w:rsidP="00F5495E">
      <w:pPr>
        <w:pStyle w:val="PargrafodaLista"/>
        <w:numPr>
          <w:ilvl w:val="0"/>
          <w:numId w:val="16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Nome dos i</w:t>
      </w:r>
      <w:r w:rsidR="00000000" w:rsidRPr="008F07C9">
        <w:rPr>
          <w:sz w:val="24"/>
          <w:szCs w:val="24"/>
          <w:lang w:val="pt-BR"/>
        </w:rPr>
        <w:t>ntegrantes do grupo</w:t>
      </w:r>
    </w:p>
    <w:p w14:paraId="0B124F91" w14:textId="0440C0CD" w:rsidR="00F5495E" w:rsidRPr="008F07C9" w:rsidRDefault="00000000" w:rsidP="00F5495E">
      <w:pPr>
        <w:pStyle w:val="PargrafodaLista"/>
        <w:numPr>
          <w:ilvl w:val="0"/>
          <w:numId w:val="16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 xml:space="preserve">Curso, turma, </w:t>
      </w:r>
      <w:r w:rsidR="004719EE" w:rsidRPr="008F07C9">
        <w:rPr>
          <w:sz w:val="24"/>
          <w:szCs w:val="24"/>
          <w:lang w:val="pt-BR"/>
        </w:rPr>
        <w:t xml:space="preserve">eixo, </w:t>
      </w:r>
      <w:r w:rsidRPr="008F07C9">
        <w:rPr>
          <w:sz w:val="24"/>
          <w:szCs w:val="24"/>
          <w:lang w:val="pt-BR"/>
        </w:rPr>
        <w:t>disciplina e professor</w:t>
      </w:r>
    </w:p>
    <w:p w14:paraId="2930A99B" w14:textId="37E99A5E" w:rsidR="00F359A9" w:rsidRPr="008F07C9" w:rsidRDefault="00000000" w:rsidP="00F5495E">
      <w:pPr>
        <w:pStyle w:val="PargrafodaLista"/>
        <w:numPr>
          <w:ilvl w:val="0"/>
          <w:numId w:val="16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Data</w:t>
      </w:r>
    </w:p>
    <w:p w14:paraId="4AE773D4" w14:textId="4429064A" w:rsidR="00F359A9" w:rsidRPr="008F07C9" w:rsidRDefault="00000000" w:rsidP="00BF110F">
      <w:pPr>
        <w:pStyle w:val="Ttulo1"/>
      </w:pPr>
      <w:r w:rsidRPr="008F07C9">
        <w:t>Introdução e Contextualização do Problema</w:t>
      </w:r>
    </w:p>
    <w:p w14:paraId="2C5361A9" w14:textId="77777777" w:rsidR="00F359A9" w:rsidRPr="008F07C9" w:rsidRDefault="00000000" w:rsidP="00F5495E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Descreva o cenário, motivação, relevância e objetivos (geral e específicos).</w:t>
      </w:r>
    </w:p>
    <w:p w14:paraId="15D65B7A" w14:textId="3A1E411B" w:rsidR="00F359A9" w:rsidRPr="008F07C9" w:rsidRDefault="0093082C" w:rsidP="0093082C">
      <w:pPr>
        <w:pStyle w:val="Ttulo1"/>
      </w:pPr>
      <w:r w:rsidRPr="008F07C9">
        <w:t>F</w:t>
      </w:r>
      <w:r w:rsidR="00000000" w:rsidRPr="008F07C9">
        <w:t>undamentação Teórica</w:t>
      </w:r>
    </w:p>
    <w:p w14:paraId="039A31FC" w14:textId="77777777" w:rsidR="00CE5A02" w:rsidRPr="00CE5A02" w:rsidRDefault="00CE5A02" w:rsidP="00CE5A02">
      <w:pPr>
        <w:rPr>
          <w:sz w:val="24"/>
          <w:szCs w:val="24"/>
          <w:lang w:val="pt-BR"/>
        </w:rPr>
      </w:pPr>
      <w:r w:rsidRPr="00CE5A02">
        <w:rPr>
          <w:sz w:val="24"/>
          <w:szCs w:val="24"/>
          <w:lang w:val="pt-BR"/>
        </w:rPr>
        <w:t>Apresente conceitos essenciais ao problema e aos métodos utilizados, incluindo referências teóricas.</w:t>
      </w:r>
    </w:p>
    <w:p w14:paraId="5A30C585" w14:textId="3A02EFEF" w:rsidR="00F359A9" w:rsidRPr="008F07C9" w:rsidRDefault="00000000" w:rsidP="0093082C">
      <w:pPr>
        <w:pStyle w:val="Ttulo1"/>
      </w:pPr>
      <w:r w:rsidRPr="008F07C9">
        <w:t>Descrição do Conjunto de Dados</w:t>
      </w:r>
    </w:p>
    <w:p w14:paraId="4B37F5F0" w14:textId="77777777" w:rsidR="0048436C" w:rsidRPr="008F07C9" w:rsidRDefault="00000000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Inclua:</w:t>
      </w:r>
    </w:p>
    <w:p w14:paraId="43637BE2" w14:textId="77777777" w:rsidR="0048436C" w:rsidRPr="008F07C9" w:rsidRDefault="00000000" w:rsidP="0048436C">
      <w:pPr>
        <w:pStyle w:val="PargrafodaLista"/>
        <w:numPr>
          <w:ilvl w:val="0"/>
          <w:numId w:val="17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 xml:space="preserve">Fonte do </w:t>
      </w:r>
      <w:proofErr w:type="spellStart"/>
      <w:r w:rsidRPr="008F07C9">
        <w:rPr>
          <w:sz w:val="24"/>
          <w:szCs w:val="24"/>
          <w:lang w:val="pt-BR"/>
        </w:rPr>
        <w:t>dataset</w:t>
      </w:r>
      <w:proofErr w:type="spellEnd"/>
    </w:p>
    <w:p w14:paraId="339A0F2D" w14:textId="77777777" w:rsidR="0048436C" w:rsidRPr="008F07C9" w:rsidRDefault="00000000" w:rsidP="0048436C">
      <w:pPr>
        <w:pStyle w:val="PargrafodaLista"/>
        <w:numPr>
          <w:ilvl w:val="0"/>
          <w:numId w:val="17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Estrutura (colunas, tipos, exemplos)</w:t>
      </w:r>
    </w:p>
    <w:p w14:paraId="36FA9B03" w14:textId="77777777" w:rsidR="0048436C" w:rsidRPr="008F07C9" w:rsidRDefault="00000000" w:rsidP="0048436C">
      <w:pPr>
        <w:pStyle w:val="PargrafodaLista"/>
        <w:numPr>
          <w:ilvl w:val="0"/>
          <w:numId w:val="17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Estatísticas descritivas</w:t>
      </w:r>
    </w:p>
    <w:p w14:paraId="24D971FE" w14:textId="050DC0A3" w:rsidR="00F359A9" w:rsidRPr="008F07C9" w:rsidRDefault="00000000" w:rsidP="0093082C">
      <w:pPr>
        <w:pStyle w:val="Ttulo1"/>
      </w:pPr>
      <w:r w:rsidRPr="008F07C9">
        <w:t>Pré-processamento dos Dados</w:t>
      </w:r>
    </w:p>
    <w:p w14:paraId="15C062F0" w14:textId="77777777" w:rsidR="0048436C" w:rsidRPr="008F07C9" w:rsidRDefault="00000000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Detalhe:</w:t>
      </w:r>
    </w:p>
    <w:p w14:paraId="15F35ABE" w14:textId="77777777" w:rsidR="0048436C" w:rsidRPr="008F07C9" w:rsidRDefault="00000000" w:rsidP="0048436C">
      <w:pPr>
        <w:pStyle w:val="PargrafodaLista"/>
        <w:numPr>
          <w:ilvl w:val="0"/>
          <w:numId w:val="18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Limpeza, remoção de nulos e duplicados</w:t>
      </w:r>
    </w:p>
    <w:p w14:paraId="017AB399" w14:textId="77777777" w:rsidR="0048436C" w:rsidRPr="008F07C9" w:rsidRDefault="00000000" w:rsidP="0048436C">
      <w:pPr>
        <w:pStyle w:val="PargrafodaLista"/>
        <w:numPr>
          <w:ilvl w:val="0"/>
          <w:numId w:val="18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Conversão de tipos</w:t>
      </w:r>
    </w:p>
    <w:p w14:paraId="72085106" w14:textId="485FE779" w:rsidR="00794066" w:rsidRPr="008F07C9" w:rsidRDefault="00794066" w:rsidP="0048436C">
      <w:pPr>
        <w:pStyle w:val="PargrafodaLista"/>
        <w:numPr>
          <w:ilvl w:val="0"/>
          <w:numId w:val="18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Normalização</w:t>
      </w:r>
    </w:p>
    <w:p w14:paraId="251AC97C" w14:textId="2FF26EB4" w:rsidR="0048436C" w:rsidRPr="008F07C9" w:rsidRDefault="00000000" w:rsidP="0048436C">
      <w:pPr>
        <w:pStyle w:val="PargrafodaLista"/>
        <w:numPr>
          <w:ilvl w:val="0"/>
          <w:numId w:val="18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 xml:space="preserve">Preparação para uso </w:t>
      </w:r>
      <w:r w:rsidR="003501D8" w:rsidRPr="008F07C9">
        <w:rPr>
          <w:sz w:val="24"/>
          <w:szCs w:val="24"/>
          <w:lang w:val="pt-BR"/>
        </w:rPr>
        <w:t>nos modelos de IA selecionados</w:t>
      </w:r>
    </w:p>
    <w:p w14:paraId="44F6E1FC" w14:textId="7CCE1A7E" w:rsidR="00F359A9" w:rsidRPr="008F07C9" w:rsidRDefault="00000000" w:rsidP="0048436C">
      <w:pPr>
        <w:pStyle w:val="PargrafodaLista"/>
        <w:numPr>
          <w:ilvl w:val="0"/>
          <w:numId w:val="18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Divisão treino/teste</w:t>
      </w:r>
    </w:p>
    <w:p w14:paraId="4E4849AD" w14:textId="41E7AF79" w:rsidR="00F359A9" w:rsidRPr="008F07C9" w:rsidRDefault="00000000" w:rsidP="0093082C">
      <w:pPr>
        <w:pStyle w:val="Ttulo1"/>
      </w:pPr>
      <w:r w:rsidRPr="008F07C9">
        <w:lastRenderedPageBreak/>
        <w:t>Modelagem (Implementação dos Modelos)</w:t>
      </w:r>
    </w:p>
    <w:p w14:paraId="1E29FC7A" w14:textId="57CC1F06" w:rsidR="004236D3" w:rsidRPr="00BD79A3" w:rsidRDefault="004236D3" w:rsidP="004236D3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Aqui, o </w:t>
      </w:r>
      <w:r w:rsidRPr="00BD79A3">
        <w:rPr>
          <w:sz w:val="24"/>
          <w:szCs w:val="24"/>
          <w:lang w:val="pt-BR"/>
        </w:rPr>
        <w:t>objetivo é explicar, em linguagem técnica e estruturada, como o modelo foi treinado, incluindo todas as decisões que influenciam o aprendizado.</w:t>
      </w:r>
    </w:p>
    <w:p w14:paraId="14F4C808" w14:textId="77777777" w:rsidR="003501D8" w:rsidRPr="008F07C9" w:rsidRDefault="00000000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Para cada modelo:</w:t>
      </w:r>
    </w:p>
    <w:p w14:paraId="55E8259D" w14:textId="77777777" w:rsidR="003501D8" w:rsidRPr="008F07C9" w:rsidRDefault="00000000" w:rsidP="003501D8">
      <w:pPr>
        <w:pStyle w:val="PargrafodaLista"/>
        <w:numPr>
          <w:ilvl w:val="0"/>
          <w:numId w:val="19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Nome</w:t>
      </w:r>
    </w:p>
    <w:p w14:paraId="78951892" w14:textId="23024EDB" w:rsidR="003501D8" w:rsidRDefault="00000000" w:rsidP="003501D8">
      <w:pPr>
        <w:pStyle w:val="PargrafodaLista"/>
        <w:numPr>
          <w:ilvl w:val="0"/>
          <w:numId w:val="19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Justificativa</w:t>
      </w:r>
      <w:r w:rsidR="008E2CC1">
        <w:rPr>
          <w:sz w:val="24"/>
          <w:szCs w:val="24"/>
          <w:lang w:val="pt-BR"/>
        </w:rPr>
        <w:t xml:space="preserve"> da escolha</w:t>
      </w:r>
    </w:p>
    <w:p w14:paraId="7E396549" w14:textId="0E8D898A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Descrição do </w:t>
      </w:r>
      <w:r w:rsidR="001E3E34">
        <w:rPr>
          <w:lang w:val="pt-BR"/>
        </w:rPr>
        <w:t>F</w:t>
      </w:r>
      <w:r w:rsidRPr="00BD79A3">
        <w:rPr>
          <w:lang w:val="pt-BR"/>
        </w:rPr>
        <w:t xml:space="preserve">luxo de </w:t>
      </w:r>
      <w:r w:rsidR="001E3E34">
        <w:rPr>
          <w:lang w:val="pt-BR"/>
        </w:rPr>
        <w:t>T</w:t>
      </w:r>
      <w:r w:rsidRPr="00BD79A3">
        <w:rPr>
          <w:lang w:val="pt-BR"/>
        </w:rPr>
        <w:t>reinamento</w:t>
      </w:r>
    </w:p>
    <w:p w14:paraId="7AEF9009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Explique, passo a passo, como o modelo foi treinado.</w:t>
      </w:r>
    </w:p>
    <w:p w14:paraId="5375A679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Exemplos de frases adequadas:</w:t>
      </w:r>
    </w:p>
    <w:p w14:paraId="63805DE0" w14:textId="77777777" w:rsidR="00BD79A3" w:rsidRPr="00BD79A3" w:rsidRDefault="00BD79A3" w:rsidP="00BD79A3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“O modelo foi treinado utilizando 80% dos dados, previamente embaralhados e estratificados.”</w:t>
      </w:r>
    </w:p>
    <w:p w14:paraId="4E9E461F" w14:textId="77777777" w:rsidR="00BD79A3" w:rsidRPr="00BD79A3" w:rsidRDefault="00BD79A3" w:rsidP="00BD79A3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“Foi utilizada a abordagem de validação cruzada k-</w:t>
      </w:r>
      <w:proofErr w:type="spellStart"/>
      <w:r w:rsidRPr="00BD79A3">
        <w:rPr>
          <w:sz w:val="24"/>
          <w:szCs w:val="24"/>
          <w:lang w:val="pt-BR"/>
        </w:rPr>
        <w:t>fold</w:t>
      </w:r>
      <w:proofErr w:type="spellEnd"/>
      <w:r w:rsidRPr="00BD79A3">
        <w:rPr>
          <w:sz w:val="24"/>
          <w:szCs w:val="24"/>
          <w:lang w:val="pt-BR"/>
        </w:rPr>
        <w:t xml:space="preserve"> com k = 5.”</w:t>
      </w:r>
    </w:p>
    <w:p w14:paraId="28F4F4BF" w14:textId="77777777" w:rsidR="00BD79A3" w:rsidRPr="00BD79A3" w:rsidRDefault="00BD79A3" w:rsidP="00BD79A3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“A função de perda adotada foi o erro quadrático médio (MSE).”</w:t>
      </w:r>
    </w:p>
    <w:p w14:paraId="585E02ED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Indique:</w:t>
      </w:r>
    </w:p>
    <w:p w14:paraId="29A31923" w14:textId="77777777" w:rsidR="00BD79A3" w:rsidRPr="00BD79A3" w:rsidRDefault="00BD79A3" w:rsidP="00BD79A3">
      <w:pPr>
        <w:numPr>
          <w:ilvl w:val="0"/>
          <w:numId w:val="23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como os dados foram divididos (treino/teste/validação);</w:t>
      </w:r>
    </w:p>
    <w:p w14:paraId="710821CA" w14:textId="77777777" w:rsidR="00BD79A3" w:rsidRPr="00BD79A3" w:rsidRDefault="00BD79A3" w:rsidP="00BD79A3">
      <w:pPr>
        <w:numPr>
          <w:ilvl w:val="0"/>
          <w:numId w:val="23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se houve estratificação (para manter proporções das classes);</w:t>
      </w:r>
    </w:p>
    <w:p w14:paraId="6005268F" w14:textId="77777777" w:rsidR="00BD79A3" w:rsidRPr="00BD79A3" w:rsidRDefault="00BD79A3" w:rsidP="00BD79A3">
      <w:pPr>
        <w:numPr>
          <w:ilvl w:val="0"/>
          <w:numId w:val="23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como os dados foram embaralhados (</w:t>
      </w:r>
      <w:proofErr w:type="spellStart"/>
      <w:r w:rsidRPr="00BD79A3">
        <w:rPr>
          <w:sz w:val="24"/>
          <w:szCs w:val="24"/>
          <w:lang w:val="pt-BR"/>
        </w:rPr>
        <w:t>random_state</w:t>
      </w:r>
      <w:proofErr w:type="spellEnd"/>
      <w:r w:rsidRPr="00BD79A3">
        <w:rPr>
          <w:sz w:val="24"/>
          <w:szCs w:val="24"/>
          <w:lang w:val="pt-BR"/>
        </w:rPr>
        <w:t>).</w:t>
      </w:r>
    </w:p>
    <w:p w14:paraId="1D2CBF6A" w14:textId="7B2979CE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Variáveis </w:t>
      </w:r>
      <w:r w:rsidR="001E3E34">
        <w:rPr>
          <w:lang w:val="pt-BR"/>
        </w:rPr>
        <w:t>U</w:t>
      </w:r>
      <w:r w:rsidRPr="00BD79A3">
        <w:rPr>
          <w:lang w:val="pt-BR"/>
        </w:rPr>
        <w:t xml:space="preserve">tilizadas no </w:t>
      </w:r>
      <w:r w:rsidR="001E3E34">
        <w:rPr>
          <w:lang w:val="pt-BR"/>
        </w:rPr>
        <w:t>T</w:t>
      </w:r>
      <w:r w:rsidRPr="00BD79A3">
        <w:rPr>
          <w:lang w:val="pt-BR"/>
        </w:rPr>
        <w:t>reinamento</w:t>
      </w:r>
    </w:p>
    <w:p w14:paraId="58B7F696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Indicar quais variáveis de entrada (features) foram usadas e quais foram descartadas — e justificar.</w:t>
      </w:r>
    </w:p>
    <w:p w14:paraId="384FDA3C" w14:textId="31C22133" w:rsidR="00BD79A3" w:rsidRPr="00BD79A3" w:rsidRDefault="00BD79A3" w:rsidP="0076551E">
      <w:pPr>
        <w:tabs>
          <w:tab w:val="num" w:pos="720"/>
        </w:tabs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Exemplo:</w:t>
      </w:r>
      <w:r w:rsidR="0076551E">
        <w:rPr>
          <w:sz w:val="24"/>
          <w:szCs w:val="24"/>
          <w:lang w:val="pt-BR"/>
        </w:rPr>
        <w:t xml:space="preserve"> “</w:t>
      </w:r>
      <w:r w:rsidRPr="00BD79A3">
        <w:rPr>
          <w:sz w:val="24"/>
          <w:szCs w:val="24"/>
          <w:lang w:val="pt-BR"/>
        </w:rPr>
        <w:t>Foram utilizadas as variáveis X1, X2 e X3. A variável Y foi descartada por causar vazamento de informação.”</w:t>
      </w:r>
    </w:p>
    <w:p w14:paraId="7D190C9F" w14:textId="3AFFF5C7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Técnicas </w:t>
      </w:r>
      <w:r w:rsidR="001E3E34">
        <w:rPr>
          <w:lang w:val="pt-BR"/>
        </w:rPr>
        <w:t>A</w:t>
      </w:r>
      <w:r w:rsidRPr="00BD79A3">
        <w:rPr>
          <w:lang w:val="pt-BR"/>
        </w:rPr>
        <w:t xml:space="preserve">plicadas </w:t>
      </w:r>
      <w:r w:rsidR="001E3E34">
        <w:rPr>
          <w:lang w:val="pt-BR"/>
        </w:rPr>
        <w:t>A</w:t>
      </w:r>
      <w:r w:rsidRPr="00BD79A3">
        <w:rPr>
          <w:lang w:val="pt-BR"/>
        </w:rPr>
        <w:t xml:space="preserve">ntes do </w:t>
      </w:r>
      <w:r w:rsidR="001E3E34">
        <w:rPr>
          <w:lang w:val="pt-BR"/>
        </w:rPr>
        <w:t>T</w:t>
      </w:r>
      <w:r w:rsidRPr="00BD79A3">
        <w:rPr>
          <w:lang w:val="pt-BR"/>
        </w:rPr>
        <w:t>reinamento</w:t>
      </w:r>
    </w:p>
    <w:p w14:paraId="4506294C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Documentar todas as transformações feitas depois do pré-processamento, mas antes do modelo aprender:</w:t>
      </w:r>
    </w:p>
    <w:p w14:paraId="186B1411" w14:textId="77777777" w:rsidR="00BD79A3" w:rsidRPr="00BD79A3" w:rsidRDefault="00BD79A3" w:rsidP="00BD79A3">
      <w:pPr>
        <w:numPr>
          <w:ilvl w:val="0"/>
          <w:numId w:val="25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normalização ou padronização (</w:t>
      </w:r>
      <w:proofErr w:type="spellStart"/>
      <w:r w:rsidRPr="00BD79A3">
        <w:rPr>
          <w:sz w:val="24"/>
          <w:szCs w:val="24"/>
          <w:lang w:val="pt-BR"/>
        </w:rPr>
        <w:t>StandardScaler</w:t>
      </w:r>
      <w:proofErr w:type="spellEnd"/>
      <w:r w:rsidRPr="00BD79A3">
        <w:rPr>
          <w:sz w:val="24"/>
          <w:szCs w:val="24"/>
          <w:lang w:val="pt-BR"/>
        </w:rPr>
        <w:t xml:space="preserve">, </w:t>
      </w:r>
      <w:proofErr w:type="spellStart"/>
      <w:r w:rsidRPr="00BD79A3">
        <w:rPr>
          <w:sz w:val="24"/>
          <w:szCs w:val="24"/>
          <w:lang w:val="pt-BR"/>
        </w:rPr>
        <w:t>MinMaxScaler</w:t>
      </w:r>
      <w:proofErr w:type="spellEnd"/>
      <w:r w:rsidRPr="00BD79A3">
        <w:rPr>
          <w:sz w:val="24"/>
          <w:szCs w:val="24"/>
          <w:lang w:val="pt-BR"/>
        </w:rPr>
        <w:t xml:space="preserve"> etc.);</w:t>
      </w:r>
    </w:p>
    <w:p w14:paraId="5EED8047" w14:textId="77777777" w:rsidR="00BD79A3" w:rsidRPr="00BD79A3" w:rsidRDefault="00BD79A3" w:rsidP="00BD79A3">
      <w:pPr>
        <w:numPr>
          <w:ilvl w:val="0"/>
          <w:numId w:val="25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transformação de variáveis categóricas (</w:t>
      </w:r>
      <w:proofErr w:type="spellStart"/>
      <w:r w:rsidRPr="00BD79A3">
        <w:rPr>
          <w:sz w:val="24"/>
          <w:szCs w:val="24"/>
          <w:lang w:val="pt-BR"/>
        </w:rPr>
        <w:t>OneHotEncoding</w:t>
      </w:r>
      <w:proofErr w:type="spellEnd"/>
      <w:r w:rsidRPr="00BD79A3">
        <w:rPr>
          <w:sz w:val="24"/>
          <w:szCs w:val="24"/>
          <w:lang w:val="pt-BR"/>
        </w:rPr>
        <w:t xml:space="preserve">, </w:t>
      </w:r>
      <w:proofErr w:type="spellStart"/>
      <w:r w:rsidRPr="00BD79A3">
        <w:rPr>
          <w:sz w:val="24"/>
          <w:szCs w:val="24"/>
          <w:lang w:val="pt-BR"/>
        </w:rPr>
        <w:t>Embeddings</w:t>
      </w:r>
      <w:proofErr w:type="spellEnd"/>
      <w:r w:rsidRPr="00BD79A3">
        <w:rPr>
          <w:sz w:val="24"/>
          <w:szCs w:val="24"/>
          <w:lang w:val="pt-BR"/>
        </w:rPr>
        <w:t xml:space="preserve"> etc.);</w:t>
      </w:r>
    </w:p>
    <w:p w14:paraId="585F1529" w14:textId="77777777" w:rsidR="00BD79A3" w:rsidRPr="00BD79A3" w:rsidRDefault="00BD79A3" w:rsidP="00BD79A3">
      <w:pPr>
        <w:numPr>
          <w:ilvl w:val="0"/>
          <w:numId w:val="25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balanceamento de classes (SMOTE, </w:t>
      </w:r>
      <w:proofErr w:type="spellStart"/>
      <w:r w:rsidRPr="00BD79A3">
        <w:rPr>
          <w:sz w:val="24"/>
          <w:szCs w:val="24"/>
          <w:lang w:val="pt-BR"/>
        </w:rPr>
        <w:t>class_weight</w:t>
      </w:r>
      <w:proofErr w:type="spellEnd"/>
      <w:r w:rsidRPr="00BD79A3">
        <w:rPr>
          <w:sz w:val="24"/>
          <w:szCs w:val="24"/>
          <w:lang w:val="pt-BR"/>
        </w:rPr>
        <w:t>);</w:t>
      </w:r>
    </w:p>
    <w:p w14:paraId="52BB98EA" w14:textId="77777777" w:rsidR="00BD79A3" w:rsidRPr="00BD79A3" w:rsidRDefault="00BD79A3" w:rsidP="00BD79A3">
      <w:pPr>
        <w:numPr>
          <w:ilvl w:val="0"/>
          <w:numId w:val="25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lastRenderedPageBreak/>
        <w:t>redução de dimensionalidade (PCA, SVD);</w:t>
      </w:r>
    </w:p>
    <w:p w14:paraId="01E62CBE" w14:textId="77777777" w:rsidR="00BD79A3" w:rsidRPr="00BD79A3" w:rsidRDefault="00BD79A3" w:rsidP="00BD79A3">
      <w:pPr>
        <w:numPr>
          <w:ilvl w:val="0"/>
          <w:numId w:val="25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seleção de atributos (RFE, </w:t>
      </w:r>
      <w:proofErr w:type="spellStart"/>
      <w:r w:rsidRPr="00BD79A3">
        <w:rPr>
          <w:sz w:val="24"/>
          <w:szCs w:val="24"/>
          <w:lang w:val="pt-BR"/>
        </w:rPr>
        <w:t>SelectKBest</w:t>
      </w:r>
      <w:proofErr w:type="spellEnd"/>
      <w:r w:rsidRPr="00BD79A3">
        <w:rPr>
          <w:sz w:val="24"/>
          <w:szCs w:val="24"/>
          <w:lang w:val="pt-BR"/>
        </w:rPr>
        <w:t>);</w:t>
      </w:r>
    </w:p>
    <w:p w14:paraId="764F1F6E" w14:textId="77777777" w:rsidR="00BD79A3" w:rsidRPr="00BD79A3" w:rsidRDefault="00BD79A3" w:rsidP="00BD79A3">
      <w:pPr>
        <w:numPr>
          <w:ilvl w:val="0"/>
          <w:numId w:val="25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pipelines (ex.: </w:t>
      </w:r>
      <w:proofErr w:type="gramStart"/>
      <w:r w:rsidRPr="00BD79A3">
        <w:rPr>
          <w:sz w:val="24"/>
          <w:szCs w:val="24"/>
          <w:lang w:val="pt-BR"/>
        </w:rPr>
        <w:t>Pipeline(</w:t>
      </w:r>
      <w:proofErr w:type="gramEnd"/>
      <w:r w:rsidRPr="00BD79A3">
        <w:rPr>
          <w:sz w:val="24"/>
          <w:szCs w:val="24"/>
          <w:lang w:val="pt-BR"/>
        </w:rPr>
        <w:t xml:space="preserve">) do </w:t>
      </w:r>
      <w:proofErr w:type="spellStart"/>
      <w:r w:rsidRPr="00BD79A3">
        <w:rPr>
          <w:sz w:val="24"/>
          <w:szCs w:val="24"/>
          <w:lang w:val="pt-BR"/>
        </w:rPr>
        <w:t>sklearn</w:t>
      </w:r>
      <w:proofErr w:type="spellEnd"/>
      <w:r w:rsidRPr="00BD79A3">
        <w:rPr>
          <w:sz w:val="24"/>
          <w:szCs w:val="24"/>
          <w:lang w:val="pt-BR"/>
        </w:rPr>
        <w:t>).</w:t>
      </w:r>
    </w:p>
    <w:p w14:paraId="5475B7D2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Exemplo:</w:t>
      </w:r>
    </w:p>
    <w:p w14:paraId="4319E39B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“Antes do treinamento, aplicou-se padronização Z-score em todas as variáveis contínuas, pois o modelo SVM é sensível à escala.”</w:t>
      </w:r>
    </w:p>
    <w:p w14:paraId="7CAB0FFB" w14:textId="65827C8E" w:rsidR="00BD79A3" w:rsidRPr="00BD79A3" w:rsidRDefault="00BD79A3" w:rsidP="00662F48">
      <w:pPr>
        <w:pStyle w:val="Ttulo2"/>
        <w:rPr>
          <w:lang w:val="pt-BR"/>
        </w:rPr>
      </w:pPr>
      <w:proofErr w:type="spellStart"/>
      <w:r w:rsidRPr="00BD79A3">
        <w:rPr>
          <w:lang w:val="pt-BR"/>
        </w:rPr>
        <w:t>Hiperparâmetros</w:t>
      </w:r>
      <w:proofErr w:type="spellEnd"/>
      <w:r w:rsidRPr="00BD79A3">
        <w:rPr>
          <w:lang w:val="pt-BR"/>
        </w:rPr>
        <w:t xml:space="preserve"> </w:t>
      </w:r>
      <w:r w:rsidR="001E3E34">
        <w:rPr>
          <w:lang w:val="pt-BR"/>
        </w:rPr>
        <w:t>D</w:t>
      </w:r>
      <w:r w:rsidRPr="00BD79A3">
        <w:rPr>
          <w:lang w:val="pt-BR"/>
        </w:rPr>
        <w:t>efinidos</w:t>
      </w:r>
    </w:p>
    <w:p w14:paraId="49910213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Listar e justificar os principais </w:t>
      </w:r>
      <w:proofErr w:type="spellStart"/>
      <w:r w:rsidRPr="00BD79A3">
        <w:rPr>
          <w:sz w:val="24"/>
          <w:szCs w:val="24"/>
          <w:lang w:val="pt-BR"/>
        </w:rPr>
        <w:t>hiperparâmetros</w:t>
      </w:r>
      <w:proofErr w:type="spellEnd"/>
      <w:r w:rsidRPr="00BD79A3">
        <w:rPr>
          <w:sz w:val="24"/>
          <w:szCs w:val="24"/>
          <w:lang w:val="pt-BR"/>
        </w:rPr>
        <w:t xml:space="preserve"> usados no modelo.</w:t>
      </w:r>
    </w:p>
    <w:p w14:paraId="5B097056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Exemplos:</w:t>
      </w:r>
    </w:p>
    <w:p w14:paraId="1427807E" w14:textId="77777777" w:rsidR="00BD79A3" w:rsidRPr="00BD79A3" w:rsidRDefault="00BD79A3" w:rsidP="00BD79A3">
      <w:pPr>
        <w:numPr>
          <w:ilvl w:val="0"/>
          <w:numId w:val="26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profundidade máxima de uma árvore (</w:t>
      </w:r>
      <w:proofErr w:type="spellStart"/>
      <w:r w:rsidRPr="00BD79A3">
        <w:rPr>
          <w:sz w:val="24"/>
          <w:szCs w:val="24"/>
          <w:lang w:val="pt-BR"/>
        </w:rPr>
        <w:t>max_depth</w:t>
      </w:r>
      <w:proofErr w:type="spellEnd"/>
      <w:r w:rsidRPr="00BD79A3">
        <w:rPr>
          <w:sz w:val="24"/>
          <w:szCs w:val="24"/>
          <w:lang w:val="pt-BR"/>
        </w:rPr>
        <w:t>);</w:t>
      </w:r>
    </w:p>
    <w:p w14:paraId="4A790ECE" w14:textId="77777777" w:rsidR="00BD79A3" w:rsidRPr="00BD79A3" w:rsidRDefault="00BD79A3" w:rsidP="00BD79A3">
      <w:pPr>
        <w:numPr>
          <w:ilvl w:val="0"/>
          <w:numId w:val="26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número de vizinhos (</w:t>
      </w:r>
      <w:proofErr w:type="spellStart"/>
      <w:r w:rsidRPr="00BD79A3">
        <w:rPr>
          <w:sz w:val="24"/>
          <w:szCs w:val="24"/>
          <w:lang w:val="pt-BR"/>
        </w:rPr>
        <w:t>n_neighbors</w:t>
      </w:r>
      <w:proofErr w:type="spellEnd"/>
      <w:r w:rsidRPr="00BD79A3">
        <w:rPr>
          <w:sz w:val="24"/>
          <w:szCs w:val="24"/>
          <w:lang w:val="pt-BR"/>
        </w:rPr>
        <w:t>);</w:t>
      </w:r>
    </w:p>
    <w:p w14:paraId="2139D50C" w14:textId="77777777" w:rsidR="00BD79A3" w:rsidRPr="00BD79A3" w:rsidRDefault="00BD79A3" w:rsidP="00BD79A3">
      <w:pPr>
        <w:numPr>
          <w:ilvl w:val="0"/>
          <w:numId w:val="26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número de fatores latentes (no caso do SVD);</w:t>
      </w:r>
    </w:p>
    <w:p w14:paraId="42AEE987" w14:textId="77777777" w:rsidR="00BD79A3" w:rsidRPr="00BD79A3" w:rsidRDefault="00BD79A3" w:rsidP="00BD79A3">
      <w:pPr>
        <w:numPr>
          <w:ilvl w:val="0"/>
          <w:numId w:val="26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taxa de aprendizado (</w:t>
      </w:r>
      <w:proofErr w:type="spellStart"/>
      <w:r w:rsidRPr="00BD79A3">
        <w:rPr>
          <w:sz w:val="24"/>
          <w:szCs w:val="24"/>
          <w:lang w:val="pt-BR"/>
        </w:rPr>
        <w:t>learning_rate</w:t>
      </w:r>
      <w:proofErr w:type="spellEnd"/>
      <w:r w:rsidRPr="00BD79A3">
        <w:rPr>
          <w:sz w:val="24"/>
          <w:szCs w:val="24"/>
          <w:lang w:val="pt-BR"/>
        </w:rPr>
        <w:t>);</w:t>
      </w:r>
    </w:p>
    <w:p w14:paraId="4B41B469" w14:textId="77777777" w:rsidR="00BD79A3" w:rsidRPr="00BD79A3" w:rsidRDefault="00BD79A3" w:rsidP="00BD79A3">
      <w:pPr>
        <w:numPr>
          <w:ilvl w:val="0"/>
          <w:numId w:val="26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número de épocas de treinamento (</w:t>
      </w:r>
      <w:proofErr w:type="spellStart"/>
      <w:r w:rsidRPr="00BD79A3">
        <w:rPr>
          <w:sz w:val="24"/>
          <w:szCs w:val="24"/>
          <w:lang w:val="pt-BR"/>
        </w:rPr>
        <w:t>epochs</w:t>
      </w:r>
      <w:proofErr w:type="spellEnd"/>
      <w:r w:rsidRPr="00BD79A3">
        <w:rPr>
          <w:sz w:val="24"/>
          <w:szCs w:val="24"/>
          <w:lang w:val="pt-BR"/>
        </w:rPr>
        <w:t>);</w:t>
      </w:r>
    </w:p>
    <w:p w14:paraId="32B30E37" w14:textId="77777777" w:rsidR="00BD79A3" w:rsidRPr="00BD79A3" w:rsidRDefault="00BD79A3" w:rsidP="00BD79A3">
      <w:pPr>
        <w:numPr>
          <w:ilvl w:val="0"/>
          <w:numId w:val="26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método de regularização;</w:t>
      </w:r>
    </w:p>
    <w:p w14:paraId="1A35274E" w14:textId="77777777" w:rsidR="00BD79A3" w:rsidRPr="00BD79A3" w:rsidRDefault="00BD79A3" w:rsidP="00BD79A3">
      <w:pPr>
        <w:numPr>
          <w:ilvl w:val="0"/>
          <w:numId w:val="26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parâmetros do otimizador (Adam, SGD etc.).</w:t>
      </w:r>
    </w:p>
    <w:p w14:paraId="04318E37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Justifique:</w:t>
      </w:r>
    </w:p>
    <w:p w14:paraId="7C299444" w14:textId="77777777" w:rsidR="00BD79A3" w:rsidRPr="00BD79A3" w:rsidRDefault="00BD79A3" w:rsidP="00BD79A3">
      <w:pPr>
        <w:numPr>
          <w:ilvl w:val="0"/>
          <w:numId w:val="27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por que foram escolhidos,</w:t>
      </w:r>
    </w:p>
    <w:p w14:paraId="6229EF0F" w14:textId="77777777" w:rsidR="00BD79A3" w:rsidRPr="00BD79A3" w:rsidRDefault="00BD79A3" w:rsidP="00BD79A3">
      <w:pPr>
        <w:numPr>
          <w:ilvl w:val="0"/>
          <w:numId w:val="27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se foram testados por tentativa,</w:t>
      </w:r>
    </w:p>
    <w:p w14:paraId="7DC5041D" w14:textId="77777777" w:rsidR="00BD79A3" w:rsidRPr="00BD79A3" w:rsidRDefault="00BD79A3" w:rsidP="00BD79A3">
      <w:pPr>
        <w:numPr>
          <w:ilvl w:val="0"/>
          <w:numId w:val="27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ou se vieram de exemplo da documentação.</w:t>
      </w:r>
    </w:p>
    <w:p w14:paraId="30923E35" w14:textId="17F4D768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Procedimento de </w:t>
      </w:r>
      <w:r w:rsidR="001E3E34">
        <w:rPr>
          <w:lang w:val="pt-BR"/>
        </w:rPr>
        <w:t>A</w:t>
      </w:r>
      <w:r w:rsidRPr="00BD79A3">
        <w:rPr>
          <w:lang w:val="pt-BR"/>
        </w:rPr>
        <w:t>juste (fine-</w:t>
      </w:r>
      <w:proofErr w:type="spellStart"/>
      <w:r w:rsidRPr="00BD79A3">
        <w:rPr>
          <w:lang w:val="pt-BR"/>
        </w:rPr>
        <w:t>tuning</w:t>
      </w:r>
      <w:proofErr w:type="spellEnd"/>
      <w:r w:rsidRPr="00BD79A3">
        <w:rPr>
          <w:lang w:val="pt-BR"/>
        </w:rPr>
        <w:t>)</w:t>
      </w:r>
    </w:p>
    <w:p w14:paraId="75694986" w14:textId="6BFE259E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Caso tenha </w:t>
      </w:r>
      <w:r w:rsidR="00190087">
        <w:rPr>
          <w:sz w:val="24"/>
          <w:szCs w:val="24"/>
          <w:lang w:val="pt-BR"/>
        </w:rPr>
        <w:t xml:space="preserve">feito o </w:t>
      </w:r>
      <w:r w:rsidRPr="00BD79A3">
        <w:rPr>
          <w:sz w:val="24"/>
          <w:szCs w:val="24"/>
          <w:lang w:val="pt-BR"/>
        </w:rPr>
        <w:t>ajust</w:t>
      </w:r>
      <w:r w:rsidR="00190087">
        <w:rPr>
          <w:sz w:val="24"/>
          <w:szCs w:val="24"/>
          <w:lang w:val="pt-BR"/>
        </w:rPr>
        <w:t>e de</w:t>
      </w:r>
      <w:r w:rsidRPr="00BD79A3">
        <w:rPr>
          <w:sz w:val="24"/>
          <w:szCs w:val="24"/>
          <w:lang w:val="pt-BR"/>
        </w:rPr>
        <w:t xml:space="preserve"> </w:t>
      </w:r>
      <w:proofErr w:type="spellStart"/>
      <w:r w:rsidRPr="00BD79A3">
        <w:rPr>
          <w:sz w:val="24"/>
          <w:szCs w:val="24"/>
          <w:lang w:val="pt-BR"/>
        </w:rPr>
        <w:t>hiperparâmetros</w:t>
      </w:r>
      <w:proofErr w:type="spellEnd"/>
      <w:r w:rsidRPr="00BD79A3">
        <w:rPr>
          <w:sz w:val="24"/>
          <w:szCs w:val="24"/>
          <w:lang w:val="pt-BR"/>
        </w:rPr>
        <w:t>:</w:t>
      </w:r>
    </w:p>
    <w:p w14:paraId="63368473" w14:textId="77777777" w:rsidR="00BD79A3" w:rsidRPr="00BD79A3" w:rsidRDefault="00BD79A3" w:rsidP="00BD79A3">
      <w:pPr>
        <w:numPr>
          <w:ilvl w:val="0"/>
          <w:numId w:val="28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grid </w:t>
      </w:r>
      <w:proofErr w:type="spellStart"/>
      <w:r w:rsidRPr="00BD79A3">
        <w:rPr>
          <w:sz w:val="24"/>
          <w:szCs w:val="24"/>
          <w:lang w:val="pt-BR"/>
        </w:rPr>
        <w:t>search</w:t>
      </w:r>
      <w:proofErr w:type="spellEnd"/>
    </w:p>
    <w:p w14:paraId="3D8429D6" w14:textId="77777777" w:rsidR="00BD79A3" w:rsidRPr="00BD79A3" w:rsidRDefault="00BD79A3" w:rsidP="00BD79A3">
      <w:pPr>
        <w:numPr>
          <w:ilvl w:val="0"/>
          <w:numId w:val="28"/>
        </w:numPr>
        <w:rPr>
          <w:sz w:val="24"/>
          <w:szCs w:val="24"/>
          <w:lang w:val="pt-BR"/>
        </w:rPr>
      </w:pPr>
      <w:proofErr w:type="spellStart"/>
      <w:r w:rsidRPr="00BD79A3">
        <w:rPr>
          <w:sz w:val="24"/>
          <w:szCs w:val="24"/>
          <w:lang w:val="pt-BR"/>
        </w:rPr>
        <w:t>random</w:t>
      </w:r>
      <w:proofErr w:type="spellEnd"/>
      <w:r w:rsidRPr="00BD79A3">
        <w:rPr>
          <w:sz w:val="24"/>
          <w:szCs w:val="24"/>
          <w:lang w:val="pt-BR"/>
        </w:rPr>
        <w:t xml:space="preserve"> </w:t>
      </w:r>
      <w:proofErr w:type="spellStart"/>
      <w:r w:rsidRPr="00BD79A3">
        <w:rPr>
          <w:sz w:val="24"/>
          <w:szCs w:val="24"/>
          <w:lang w:val="pt-BR"/>
        </w:rPr>
        <w:t>search</w:t>
      </w:r>
      <w:proofErr w:type="spellEnd"/>
    </w:p>
    <w:p w14:paraId="1245CC77" w14:textId="77777777" w:rsidR="00BD79A3" w:rsidRPr="00BD79A3" w:rsidRDefault="00BD79A3" w:rsidP="00BD79A3">
      <w:pPr>
        <w:numPr>
          <w:ilvl w:val="0"/>
          <w:numId w:val="28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validação cruzada</w:t>
      </w:r>
    </w:p>
    <w:p w14:paraId="1AC19CEB" w14:textId="77777777" w:rsidR="00BD79A3" w:rsidRPr="00BD79A3" w:rsidRDefault="00BD79A3" w:rsidP="00BD79A3">
      <w:pPr>
        <w:numPr>
          <w:ilvl w:val="0"/>
          <w:numId w:val="28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ajustes manuais</w:t>
      </w:r>
    </w:p>
    <w:p w14:paraId="10AD92E1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lastRenderedPageBreak/>
        <w:t xml:space="preserve">Explique </w:t>
      </w:r>
      <w:r w:rsidRPr="00BD79A3">
        <w:rPr>
          <w:b/>
          <w:bCs/>
          <w:sz w:val="24"/>
          <w:szCs w:val="24"/>
          <w:lang w:val="pt-BR"/>
        </w:rPr>
        <w:t>como</w:t>
      </w:r>
      <w:r w:rsidRPr="00BD79A3">
        <w:rPr>
          <w:sz w:val="24"/>
          <w:szCs w:val="24"/>
          <w:lang w:val="pt-BR"/>
        </w:rPr>
        <w:t xml:space="preserve"> e </w:t>
      </w:r>
      <w:proofErr w:type="gramStart"/>
      <w:r w:rsidRPr="00BD79A3">
        <w:rPr>
          <w:b/>
          <w:bCs/>
          <w:sz w:val="24"/>
          <w:szCs w:val="24"/>
          <w:lang w:val="pt-BR"/>
        </w:rPr>
        <w:t>por que</w:t>
      </w:r>
      <w:proofErr w:type="gramEnd"/>
      <w:r w:rsidRPr="00BD79A3">
        <w:rPr>
          <w:sz w:val="24"/>
          <w:szCs w:val="24"/>
          <w:lang w:val="pt-BR"/>
        </w:rPr>
        <w:t>.</w:t>
      </w:r>
    </w:p>
    <w:p w14:paraId="0AD1460D" w14:textId="01F34D4A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Exemplo:</w:t>
      </w:r>
      <w:r w:rsidR="0076551E">
        <w:rPr>
          <w:sz w:val="24"/>
          <w:szCs w:val="24"/>
          <w:lang w:val="pt-BR"/>
        </w:rPr>
        <w:t xml:space="preserve"> </w:t>
      </w:r>
      <w:r w:rsidRPr="00BD79A3">
        <w:rPr>
          <w:sz w:val="24"/>
          <w:szCs w:val="24"/>
          <w:lang w:val="pt-BR"/>
        </w:rPr>
        <w:t xml:space="preserve">“Para encontrar os melhores </w:t>
      </w:r>
      <w:proofErr w:type="spellStart"/>
      <w:r w:rsidRPr="00BD79A3">
        <w:rPr>
          <w:sz w:val="24"/>
          <w:szCs w:val="24"/>
          <w:lang w:val="pt-BR"/>
        </w:rPr>
        <w:t>hiperparâmetros</w:t>
      </w:r>
      <w:proofErr w:type="spellEnd"/>
      <w:r w:rsidRPr="00BD79A3">
        <w:rPr>
          <w:sz w:val="24"/>
          <w:szCs w:val="24"/>
          <w:lang w:val="pt-BR"/>
        </w:rPr>
        <w:t xml:space="preserve"> do Random Forest, utilizou-se validação cruzada com grid </w:t>
      </w:r>
      <w:proofErr w:type="spellStart"/>
      <w:r w:rsidRPr="00BD79A3">
        <w:rPr>
          <w:sz w:val="24"/>
          <w:szCs w:val="24"/>
          <w:lang w:val="pt-BR"/>
        </w:rPr>
        <w:t>search</w:t>
      </w:r>
      <w:proofErr w:type="spellEnd"/>
      <w:r w:rsidRPr="00BD79A3">
        <w:rPr>
          <w:sz w:val="24"/>
          <w:szCs w:val="24"/>
          <w:lang w:val="pt-BR"/>
        </w:rPr>
        <w:t xml:space="preserve"> avaliando 12 combinações diferentes.”</w:t>
      </w:r>
    </w:p>
    <w:p w14:paraId="56112E4D" w14:textId="226A46CE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Função </w:t>
      </w:r>
      <w:r w:rsidR="001E3E34">
        <w:rPr>
          <w:lang w:val="pt-BR"/>
        </w:rPr>
        <w:t>O</w:t>
      </w:r>
      <w:r w:rsidRPr="00BD79A3">
        <w:rPr>
          <w:lang w:val="pt-BR"/>
        </w:rPr>
        <w:t>bjetivo (</w:t>
      </w:r>
      <w:proofErr w:type="spellStart"/>
      <w:r w:rsidRPr="00BD79A3">
        <w:rPr>
          <w:lang w:val="pt-BR"/>
        </w:rPr>
        <w:t>loss</w:t>
      </w:r>
      <w:proofErr w:type="spellEnd"/>
      <w:r w:rsidRPr="00BD79A3">
        <w:rPr>
          <w:lang w:val="pt-BR"/>
        </w:rPr>
        <w:t xml:space="preserve"> </w:t>
      </w:r>
      <w:proofErr w:type="spellStart"/>
      <w:r w:rsidRPr="00BD79A3">
        <w:rPr>
          <w:lang w:val="pt-BR"/>
        </w:rPr>
        <w:t>function</w:t>
      </w:r>
      <w:proofErr w:type="spellEnd"/>
      <w:r w:rsidRPr="00BD79A3">
        <w:rPr>
          <w:lang w:val="pt-BR"/>
        </w:rPr>
        <w:t>)</w:t>
      </w:r>
    </w:p>
    <w:p w14:paraId="6C2A1DDB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Explicar qual métrica o modelo otimiza durante o treinamento e por quê.</w:t>
      </w:r>
    </w:p>
    <w:p w14:paraId="26C84B41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Exemplos:</w:t>
      </w:r>
    </w:p>
    <w:p w14:paraId="6CFBB748" w14:textId="77777777" w:rsidR="00BD79A3" w:rsidRPr="00BD79A3" w:rsidRDefault="00BD79A3" w:rsidP="00BD79A3">
      <w:pPr>
        <w:numPr>
          <w:ilvl w:val="0"/>
          <w:numId w:val="29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regressão: MSE, MAE</w:t>
      </w:r>
    </w:p>
    <w:p w14:paraId="0FB3279E" w14:textId="77777777" w:rsidR="00BD79A3" w:rsidRPr="00BD79A3" w:rsidRDefault="00BD79A3" w:rsidP="00BD79A3">
      <w:pPr>
        <w:numPr>
          <w:ilvl w:val="0"/>
          <w:numId w:val="29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classificação binária: </w:t>
      </w:r>
      <w:proofErr w:type="spellStart"/>
      <w:r w:rsidRPr="00BD79A3">
        <w:rPr>
          <w:sz w:val="24"/>
          <w:szCs w:val="24"/>
          <w:lang w:val="pt-BR"/>
        </w:rPr>
        <w:t>log-loss</w:t>
      </w:r>
      <w:proofErr w:type="spellEnd"/>
      <w:r w:rsidRPr="00BD79A3">
        <w:rPr>
          <w:sz w:val="24"/>
          <w:szCs w:val="24"/>
          <w:lang w:val="pt-BR"/>
        </w:rPr>
        <w:t xml:space="preserve">, </w:t>
      </w:r>
      <w:proofErr w:type="spellStart"/>
      <w:r w:rsidRPr="00BD79A3">
        <w:rPr>
          <w:sz w:val="24"/>
          <w:szCs w:val="24"/>
          <w:lang w:val="pt-BR"/>
        </w:rPr>
        <w:t>cross-entropy</w:t>
      </w:r>
      <w:proofErr w:type="spellEnd"/>
    </w:p>
    <w:p w14:paraId="67037F95" w14:textId="77777777" w:rsidR="00BD79A3" w:rsidRPr="00BD79A3" w:rsidRDefault="00BD79A3" w:rsidP="00BD79A3">
      <w:pPr>
        <w:numPr>
          <w:ilvl w:val="0"/>
          <w:numId w:val="29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classificação </w:t>
      </w:r>
      <w:proofErr w:type="spellStart"/>
      <w:r w:rsidRPr="00BD79A3">
        <w:rPr>
          <w:sz w:val="24"/>
          <w:szCs w:val="24"/>
          <w:lang w:val="pt-BR"/>
        </w:rPr>
        <w:t>multiclasse</w:t>
      </w:r>
      <w:proofErr w:type="spellEnd"/>
      <w:r w:rsidRPr="00BD79A3">
        <w:rPr>
          <w:sz w:val="24"/>
          <w:szCs w:val="24"/>
          <w:lang w:val="pt-BR"/>
        </w:rPr>
        <w:t xml:space="preserve">: </w:t>
      </w:r>
      <w:proofErr w:type="spellStart"/>
      <w:r w:rsidRPr="00BD79A3">
        <w:rPr>
          <w:sz w:val="24"/>
          <w:szCs w:val="24"/>
          <w:lang w:val="pt-BR"/>
        </w:rPr>
        <w:t>categorical</w:t>
      </w:r>
      <w:proofErr w:type="spellEnd"/>
      <w:r w:rsidRPr="00BD79A3">
        <w:rPr>
          <w:sz w:val="24"/>
          <w:szCs w:val="24"/>
          <w:lang w:val="pt-BR"/>
        </w:rPr>
        <w:t xml:space="preserve"> </w:t>
      </w:r>
      <w:proofErr w:type="spellStart"/>
      <w:r w:rsidRPr="00BD79A3">
        <w:rPr>
          <w:sz w:val="24"/>
          <w:szCs w:val="24"/>
          <w:lang w:val="pt-BR"/>
        </w:rPr>
        <w:t>cross-entropy</w:t>
      </w:r>
      <w:proofErr w:type="spellEnd"/>
    </w:p>
    <w:p w14:paraId="0C427742" w14:textId="77777777" w:rsidR="00BD79A3" w:rsidRPr="00BD79A3" w:rsidRDefault="00BD79A3" w:rsidP="00BD79A3">
      <w:pPr>
        <w:numPr>
          <w:ilvl w:val="0"/>
          <w:numId w:val="29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recomendação: erro quadrático médio</w:t>
      </w:r>
    </w:p>
    <w:p w14:paraId="6CE5E9AD" w14:textId="77777777" w:rsidR="00BD79A3" w:rsidRPr="00BD79A3" w:rsidRDefault="00BD79A3" w:rsidP="00BD79A3">
      <w:pPr>
        <w:numPr>
          <w:ilvl w:val="0"/>
          <w:numId w:val="29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redes neurais: função de perda + otimizador</w:t>
      </w:r>
    </w:p>
    <w:p w14:paraId="4B4295B9" w14:textId="6DFE9C13" w:rsidR="00BD79A3" w:rsidRPr="00BD79A3" w:rsidRDefault="0076551E" w:rsidP="00BD79A3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Exemplo: </w:t>
      </w:r>
      <w:r w:rsidR="00BD79A3" w:rsidRPr="00BD79A3">
        <w:rPr>
          <w:sz w:val="24"/>
          <w:szCs w:val="24"/>
          <w:lang w:val="pt-BR"/>
        </w:rPr>
        <w:t>“O modelo minimiza o erro quadrático médio (MSE) porque a variável-alvo é contínua.”</w:t>
      </w:r>
    </w:p>
    <w:p w14:paraId="671A16B9" w14:textId="2A4FA55A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Critérios de </w:t>
      </w:r>
      <w:r w:rsidR="001E3E34">
        <w:rPr>
          <w:lang w:val="pt-BR"/>
        </w:rPr>
        <w:t>P</w:t>
      </w:r>
      <w:r w:rsidRPr="00BD79A3">
        <w:rPr>
          <w:lang w:val="pt-BR"/>
        </w:rPr>
        <w:t>arada</w:t>
      </w:r>
    </w:p>
    <w:p w14:paraId="6EE697C9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Se aplicável:</w:t>
      </w:r>
    </w:p>
    <w:p w14:paraId="1F59FF65" w14:textId="77777777" w:rsidR="00BD79A3" w:rsidRPr="00BD79A3" w:rsidRDefault="00BD79A3" w:rsidP="00BD79A3">
      <w:pPr>
        <w:numPr>
          <w:ilvl w:val="0"/>
          <w:numId w:val="30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número de épocas (</w:t>
      </w:r>
      <w:proofErr w:type="spellStart"/>
      <w:r w:rsidRPr="00BD79A3">
        <w:rPr>
          <w:sz w:val="24"/>
          <w:szCs w:val="24"/>
          <w:lang w:val="pt-BR"/>
        </w:rPr>
        <w:t>epochs</w:t>
      </w:r>
      <w:proofErr w:type="spellEnd"/>
      <w:r w:rsidRPr="00BD79A3">
        <w:rPr>
          <w:sz w:val="24"/>
          <w:szCs w:val="24"/>
          <w:lang w:val="pt-BR"/>
        </w:rPr>
        <w:t>)</w:t>
      </w:r>
    </w:p>
    <w:p w14:paraId="5AA78574" w14:textId="77777777" w:rsidR="00BD79A3" w:rsidRPr="00BD79A3" w:rsidRDefault="00BD79A3" w:rsidP="00BD79A3">
      <w:pPr>
        <w:numPr>
          <w:ilvl w:val="0"/>
          <w:numId w:val="30"/>
        </w:numPr>
        <w:rPr>
          <w:sz w:val="24"/>
          <w:szCs w:val="24"/>
          <w:lang w:val="pt-BR"/>
        </w:rPr>
      </w:pPr>
      <w:proofErr w:type="spellStart"/>
      <w:r w:rsidRPr="00BD79A3">
        <w:rPr>
          <w:sz w:val="24"/>
          <w:szCs w:val="24"/>
          <w:lang w:val="pt-BR"/>
        </w:rPr>
        <w:t>early</w:t>
      </w:r>
      <w:proofErr w:type="spellEnd"/>
      <w:r w:rsidRPr="00BD79A3">
        <w:rPr>
          <w:sz w:val="24"/>
          <w:szCs w:val="24"/>
          <w:lang w:val="pt-BR"/>
        </w:rPr>
        <w:t xml:space="preserve"> </w:t>
      </w:r>
      <w:proofErr w:type="spellStart"/>
      <w:r w:rsidRPr="00BD79A3">
        <w:rPr>
          <w:sz w:val="24"/>
          <w:szCs w:val="24"/>
          <w:lang w:val="pt-BR"/>
        </w:rPr>
        <w:t>stopping</w:t>
      </w:r>
      <w:proofErr w:type="spellEnd"/>
    </w:p>
    <w:p w14:paraId="67B7A315" w14:textId="77777777" w:rsidR="00BD79A3" w:rsidRPr="00BD79A3" w:rsidRDefault="00BD79A3" w:rsidP="00BD79A3">
      <w:pPr>
        <w:numPr>
          <w:ilvl w:val="0"/>
          <w:numId w:val="30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convergência do gradiente</w:t>
      </w:r>
    </w:p>
    <w:p w14:paraId="0AF844B5" w14:textId="77777777" w:rsidR="00BD79A3" w:rsidRPr="00BD79A3" w:rsidRDefault="00BD79A3" w:rsidP="00BD79A3">
      <w:pPr>
        <w:numPr>
          <w:ilvl w:val="0"/>
          <w:numId w:val="30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erro mínimo esperado</w:t>
      </w:r>
    </w:p>
    <w:p w14:paraId="06B88053" w14:textId="2A6D2409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Exemplo:</w:t>
      </w:r>
      <w:r w:rsidR="0076551E">
        <w:rPr>
          <w:sz w:val="24"/>
          <w:szCs w:val="24"/>
          <w:lang w:val="pt-BR"/>
        </w:rPr>
        <w:t xml:space="preserve"> </w:t>
      </w:r>
      <w:r w:rsidRPr="00BD79A3">
        <w:rPr>
          <w:sz w:val="24"/>
          <w:szCs w:val="24"/>
          <w:lang w:val="pt-BR"/>
        </w:rPr>
        <w:t>“O treinamento foi interrompido automaticamente após 12 épocas devido à estabilização da função de perda.”</w:t>
      </w:r>
    </w:p>
    <w:p w14:paraId="2945C6A6" w14:textId="7A96FE0B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Ambiente de </w:t>
      </w:r>
      <w:r w:rsidR="001E3E34">
        <w:rPr>
          <w:lang w:val="pt-BR"/>
        </w:rPr>
        <w:t>E</w:t>
      </w:r>
      <w:r w:rsidRPr="00BD79A3">
        <w:rPr>
          <w:lang w:val="pt-BR"/>
        </w:rPr>
        <w:t>xecução</w:t>
      </w:r>
    </w:p>
    <w:p w14:paraId="74E2945C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Informar:</w:t>
      </w:r>
    </w:p>
    <w:p w14:paraId="15E0F4A0" w14:textId="383E633A" w:rsidR="0076551E" w:rsidRDefault="0076551E" w:rsidP="00BD79A3">
      <w:pPr>
        <w:numPr>
          <w:ilvl w:val="0"/>
          <w:numId w:val="31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L</w:t>
      </w:r>
      <w:r w:rsidR="00BD79A3" w:rsidRPr="00BD79A3">
        <w:rPr>
          <w:sz w:val="24"/>
          <w:szCs w:val="24"/>
          <w:lang w:val="pt-BR"/>
        </w:rPr>
        <w:t>inguagem</w:t>
      </w:r>
    </w:p>
    <w:p w14:paraId="65EBAFF0" w14:textId="5B3EDE3F" w:rsidR="00BD79A3" w:rsidRPr="00BD79A3" w:rsidRDefault="00BD79A3" w:rsidP="00BD79A3">
      <w:pPr>
        <w:numPr>
          <w:ilvl w:val="0"/>
          <w:numId w:val="31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biblioteca</w:t>
      </w:r>
    </w:p>
    <w:p w14:paraId="1DC97689" w14:textId="77777777" w:rsidR="00BD79A3" w:rsidRPr="00BD79A3" w:rsidRDefault="00BD79A3" w:rsidP="00BD79A3">
      <w:pPr>
        <w:numPr>
          <w:ilvl w:val="0"/>
          <w:numId w:val="31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versão dos pacotes</w:t>
      </w:r>
    </w:p>
    <w:p w14:paraId="54D53245" w14:textId="77777777" w:rsidR="00BD79A3" w:rsidRPr="00BD79A3" w:rsidRDefault="00BD79A3" w:rsidP="00BD79A3">
      <w:pPr>
        <w:numPr>
          <w:ilvl w:val="0"/>
          <w:numId w:val="31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ambiente (</w:t>
      </w:r>
      <w:proofErr w:type="spellStart"/>
      <w:r w:rsidRPr="00BD79A3">
        <w:rPr>
          <w:sz w:val="24"/>
          <w:szCs w:val="24"/>
          <w:lang w:val="pt-BR"/>
        </w:rPr>
        <w:t>Jupyter</w:t>
      </w:r>
      <w:proofErr w:type="spellEnd"/>
      <w:r w:rsidRPr="00BD79A3">
        <w:rPr>
          <w:sz w:val="24"/>
          <w:szCs w:val="24"/>
          <w:lang w:val="pt-BR"/>
        </w:rPr>
        <w:t xml:space="preserve">, Google Colab, VS </w:t>
      </w:r>
      <w:proofErr w:type="spellStart"/>
      <w:r w:rsidRPr="00BD79A3">
        <w:rPr>
          <w:sz w:val="24"/>
          <w:szCs w:val="24"/>
          <w:lang w:val="pt-BR"/>
        </w:rPr>
        <w:t>Code</w:t>
      </w:r>
      <w:proofErr w:type="spellEnd"/>
      <w:r w:rsidRPr="00BD79A3">
        <w:rPr>
          <w:sz w:val="24"/>
          <w:szCs w:val="24"/>
          <w:lang w:val="pt-BR"/>
        </w:rPr>
        <w:t xml:space="preserve"> etc.)</w:t>
      </w:r>
    </w:p>
    <w:p w14:paraId="35A809D2" w14:textId="75E1FB66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lastRenderedPageBreak/>
        <w:t>Exemplo:</w:t>
      </w:r>
      <w:r w:rsidR="0076551E">
        <w:rPr>
          <w:sz w:val="24"/>
          <w:szCs w:val="24"/>
          <w:lang w:val="pt-BR"/>
        </w:rPr>
        <w:t xml:space="preserve"> </w:t>
      </w:r>
      <w:r w:rsidRPr="00BD79A3">
        <w:rPr>
          <w:sz w:val="24"/>
          <w:szCs w:val="24"/>
          <w:lang w:val="pt-BR"/>
        </w:rPr>
        <w:t xml:space="preserve">“O treinamento foi realizado em Python 3.10, utilizando a biblioteca </w:t>
      </w:r>
      <w:proofErr w:type="spellStart"/>
      <w:r w:rsidRPr="00BD79A3">
        <w:rPr>
          <w:sz w:val="24"/>
          <w:szCs w:val="24"/>
          <w:lang w:val="pt-BR"/>
        </w:rPr>
        <w:t>Scikit-learn</w:t>
      </w:r>
      <w:proofErr w:type="spellEnd"/>
      <w:r w:rsidRPr="00BD79A3">
        <w:rPr>
          <w:sz w:val="24"/>
          <w:szCs w:val="24"/>
          <w:lang w:val="pt-BR"/>
        </w:rPr>
        <w:t xml:space="preserve"> versão 1.4.2 no Google Colab.”</w:t>
      </w:r>
    </w:p>
    <w:p w14:paraId="74AF4160" w14:textId="5999A134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Tempo de </w:t>
      </w:r>
      <w:r w:rsidR="001E3E34">
        <w:rPr>
          <w:lang w:val="pt-BR"/>
        </w:rPr>
        <w:t>T</w:t>
      </w:r>
      <w:r w:rsidRPr="00BD79A3">
        <w:rPr>
          <w:lang w:val="pt-BR"/>
        </w:rPr>
        <w:t>reinamento</w:t>
      </w:r>
    </w:p>
    <w:p w14:paraId="026BE316" w14:textId="0979A7E4" w:rsidR="00BD79A3" w:rsidRPr="00BD79A3" w:rsidRDefault="00977AB1" w:rsidP="00BD79A3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Indicar o tempo aproximado de </w:t>
      </w:r>
      <w:proofErr w:type="spellStart"/>
      <w:r w:rsidR="004A2A95">
        <w:rPr>
          <w:sz w:val="24"/>
          <w:szCs w:val="24"/>
          <w:lang w:val="pt-BR"/>
        </w:rPr>
        <w:t>treinamaneto</w:t>
      </w:r>
      <w:proofErr w:type="spellEnd"/>
      <w:r w:rsidR="00BD79A3" w:rsidRPr="00BD79A3">
        <w:rPr>
          <w:sz w:val="24"/>
          <w:szCs w:val="24"/>
          <w:lang w:val="pt-BR"/>
        </w:rPr>
        <w:t>:</w:t>
      </w:r>
    </w:p>
    <w:p w14:paraId="7FF362FC" w14:textId="77777777" w:rsidR="00BD79A3" w:rsidRPr="00BD79A3" w:rsidRDefault="00BD79A3" w:rsidP="00BD79A3">
      <w:pPr>
        <w:numPr>
          <w:ilvl w:val="0"/>
          <w:numId w:val="32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tempo total</w:t>
      </w:r>
    </w:p>
    <w:p w14:paraId="37294CE5" w14:textId="13F42118" w:rsidR="00BD79A3" w:rsidRPr="00BD79A3" w:rsidRDefault="00BD79A3" w:rsidP="00BD79A3">
      <w:pPr>
        <w:numPr>
          <w:ilvl w:val="0"/>
          <w:numId w:val="32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tempo por época</w:t>
      </w:r>
      <w:r w:rsidR="004A2A95">
        <w:rPr>
          <w:sz w:val="24"/>
          <w:szCs w:val="24"/>
          <w:lang w:val="pt-BR"/>
        </w:rPr>
        <w:t>, se for o caso</w:t>
      </w:r>
    </w:p>
    <w:p w14:paraId="79582F64" w14:textId="0E204B1D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Evitar </w:t>
      </w:r>
      <w:r w:rsidR="001E3E34">
        <w:rPr>
          <w:lang w:val="pt-BR"/>
        </w:rPr>
        <w:t>E</w:t>
      </w:r>
      <w:r w:rsidRPr="00BD79A3">
        <w:rPr>
          <w:lang w:val="pt-BR"/>
        </w:rPr>
        <w:t xml:space="preserve">rros </w:t>
      </w:r>
      <w:r w:rsidR="001E3E34">
        <w:rPr>
          <w:lang w:val="pt-BR"/>
        </w:rPr>
        <w:t>C</w:t>
      </w:r>
      <w:r w:rsidRPr="00BD79A3">
        <w:rPr>
          <w:lang w:val="pt-BR"/>
        </w:rPr>
        <w:t>omuns</w:t>
      </w:r>
    </w:p>
    <w:p w14:paraId="471EF90D" w14:textId="1BB1B7F2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Inclua uma seção descrevendo como </w:t>
      </w:r>
      <w:r w:rsidR="004A2A95" w:rsidRPr="004A2A95">
        <w:rPr>
          <w:sz w:val="24"/>
          <w:szCs w:val="24"/>
          <w:lang w:val="pt-BR"/>
        </w:rPr>
        <w:t xml:space="preserve">foi </w:t>
      </w:r>
      <w:r w:rsidRPr="00BD79A3">
        <w:rPr>
          <w:sz w:val="24"/>
          <w:szCs w:val="24"/>
          <w:lang w:val="pt-BR"/>
        </w:rPr>
        <w:t>evit</w:t>
      </w:r>
      <w:r w:rsidR="004A2A95" w:rsidRPr="004A2A95">
        <w:rPr>
          <w:sz w:val="24"/>
          <w:szCs w:val="24"/>
          <w:lang w:val="pt-BR"/>
        </w:rPr>
        <w:t>ado</w:t>
      </w:r>
      <w:r w:rsidRPr="00BD79A3">
        <w:rPr>
          <w:sz w:val="24"/>
          <w:szCs w:val="24"/>
          <w:lang w:val="pt-BR"/>
        </w:rPr>
        <w:t xml:space="preserve"> problemas conhecidos, como:</w:t>
      </w:r>
    </w:p>
    <w:p w14:paraId="0A454CF4" w14:textId="77777777" w:rsidR="00BD79A3" w:rsidRPr="00BD79A3" w:rsidRDefault="00BD79A3" w:rsidP="00BD79A3">
      <w:pPr>
        <w:numPr>
          <w:ilvl w:val="0"/>
          <w:numId w:val="33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vazamento de dados (data </w:t>
      </w:r>
      <w:proofErr w:type="spellStart"/>
      <w:r w:rsidRPr="00BD79A3">
        <w:rPr>
          <w:sz w:val="24"/>
          <w:szCs w:val="24"/>
          <w:lang w:val="pt-BR"/>
        </w:rPr>
        <w:t>leakage</w:t>
      </w:r>
      <w:proofErr w:type="spellEnd"/>
      <w:r w:rsidRPr="00BD79A3">
        <w:rPr>
          <w:sz w:val="24"/>
          <w:szCs w:val="24"/>
          <w:lang w:val="pt-BR"/>
        </w:rPr>
        <w:t>)</w:t>
      </w:r>
    </w:p>
    <w:p w14:paraId="1FA5EF54" w14:textId="77777777" w:rsidR="00BD79A3" w:rsidRPr="00BD79A3" w:rsidRDefault="00BD79A3" w:rsidP="00BD79A3">
      <w:pPr>
        <w:numPr>
          <w:ilvl w:val="0"/>
          <w:numId w:val="33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usar informações do teste no treino</w:t>
      </w:r>
    </w:p>
    <w:p w14:paraId="3BDB3651" w14:textId="77777777" w:rsidR="00BD79A3" w:rsidRPr="00BD79A3" w:rsidRDefault="00BD79A3" w:rsidP="00BD79A3">
      <w:pPr>
        <w:numPr>
          <w:ilvl w:val="0"/>
          <w:numId w:val="33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escalonamento incorreto</w:t>
      </w:r>
    </w:p>
    <w:p w14:paraId="63BFA23B" w14:textId="77777777" w:rsidR="00BD79A3" w:rsidRPr="00BD79A3" w:rsidRDefault="00BD79A3" w:rsidP="00BD79A3">
      <w:pPr>
        <w:numPr>
          <w:ilvl w:val="0"/>
          <w:numId w:val="33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balanceamento após o split (e não antes)</w:t>
      </w:r>
    </w:p>
    <w:p w14:paraId="49BFA559" w14:textId="77777777" w:rsidR="00BD79A3" w:rsidRPr="00BD79A3" w:rsidRDefault="00BD79A3" w:rsidP="00BD79A3">
      <w:pPr>
        <w:numPr>
          <w:ilvl w:val="0"/>
          <w:numId w:val="33"/>
        </w:num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normalização que mistura treino e teste</w:t>
      </w:r>
    </w:p>
    <w:p w14:paraId="55FD86C9" w14:textId="459EC579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Exemplo de boa justificativa:</w:t>
      </w:r>
      <w:r w:rsidR="0076551E">
        <w:rPr>
          <w:sz w:val="24"/>
          <w:szCs w:val="24"/>
          <w:lang w:val="pt-BR"/>
        </w:rPr>
        <w:t xml:space="preserve"> </w:t>
      </w:r>
      <w:r w:rsidRPr="00BD79A3">
        <w:rPr>
          <w:sz w:val="24"/>
          <w:szCs w:val="24"/>
          <w:lang w:val="pt-BR"/>
        </w:rPr>
        <w:t>“A normalização foi ajustada apenas com os dados de treino, evitando vazamento de informação.”</w:t>
      </w:r>
    </w:p>
    <w:p w14:paraId="0522F143" w14:textId="4926A82D" w:rsidR="00BD79A3" w:rsidRPr="00BD79A3" w:rsidRDefault="00BD79A3" w:rsidP="00662F48">
      <w:pPr>
        <w:pStyle w:val="Ttulo2"/>
        <w:rPr>
          <w:lang w:val="pt-BR"/>
        </w:rPr>
      </w:pPr>
      <w:r w:rsidRPr="00BD79A3">
        <w:rPr>
          <w:lang w:val="pt-BR"/>
        </w:rPr>
        <w:t xml:space="preserve">Exemplo de </w:t>
      </w:r>
      <w:r w:rsidR="001066A0">
        <w:rPr>
          <w:lang w:val="pt-BR"/>
        </w:rPr>
        <w:t>T</w:t>
      </w:r>
      <w:r w:rsidRPr="00BD79A3">
        <w:rPr>
          <w:lang w:val="pt-BR"/>
        </w:rPr>
        <w:t>exto</w:t>
      </w:r>
    </w:p>
    <w:p w14:paraId="744697B3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>O treinamento do modelo foi realizado utilizando 80% dos dados, com divisão estratificada para preservar a proporção das classes. As variáveis de entrada incluem X1, X2 e X3, previamente padronizadas com o método Z-score.</w:t>
      </w:r>
    </w:p>
    <w:p w14:paraId="5336AF47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Para evitar vazamento de dados, o </w:t>
      </w:r>
      <w:proofErr w:type="spellStart"/>
      <w:r w:rsidRPr="00BD79A3">
        <w:rPr>
          <w:sz w:val="24"/>
          <w:szCs w:val="24"/>
          <w:lang w:val="pt-BR"/>
        </w:rPr>
        <w:t>scaler</w:t>
      </w:r>
      <w:proofErr w:type="spellEnd"/>
      <w:r w:rsidRPr="00BD79A3">
        <w:rPr>
          <w:sz w:val="24"/>
          <w:szCs w:val="24"/>
          <w:lang w:val="pt-BR"/>
        </w:rPr>
        <w:t xml:space="preserve"> foi ajustado somente com o conjunto de treino, sendo posteriormente aplicado ao conjunto de teste. O modelo escolhido foi o SVM, configurado com kernel RBF, parâmetro C = 1.0 e </w:t>
      </w:r>
      <w:proofErr w:type="spellStart"/>
      <w:r w:rsidRPr="00BD79A3">
        <w:rPr>
          <w:sz w:val="24"/>
          <w:szCs w:val="24"/>
          <w:lang w:val="pt-BR"/>
        </w:rPr>
        <w:t>gamma</w:t>
      </w:r>
      <w:proofErr w:type="spellEnd"/>
      <w:r w:rsidRPr="00BD79A3">
        <w:rPr>
          <w:sz w:val="24"/>
          <w:szCs w:val="24"/>
          <w:lang w:val="pt-BR"/>
        </w:rPr>
        <w:t xml:space="preserve"> = '</w:t>
      </w:r>
      <w:proofErr w:type="spellStart"/>
      <w:r w:rsidRPr="00BD79A3">
        <w:rPr>
          <w:sz w:val="24"/>
          <w:szCs w:val="24"/>
          <w:lang w:val="pt-BR"/>
        </w:rPr>
        <w:t>scale</w:t>
      </w:r>
      <w:proofErr w:type="spellEnd"/>
      <w:r w:rsidRPr="00BD79A3">
        <w:rPr>
          <w:sz w:val="24"/>
          <w:szCs w:val="24"/>
          <w:lang w:val="pt-BR"/>
        </w:rPr>
        <w:t>'.</w:t>
      </w:r>
    </w:p>
    <w:p w14:paraId="73EF1D5E" w14:textId="77777777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A função de perda otimizada durante o treinamento foi a </w:t>
      </w:r>
      <w:proofErr w:type="spellStart"/>
      <w:r w:rsidRPr="00BD79A3">
        <w:rPr>
          <w:sz w:val="24"/>
          <w:szCs w:val="24"/>
          <w:lang w:val="pt-BR"/>
        </w:rPr>
        <w:t>cross-entropy</w:t>
      </w:r>
      <w:proofErr w:type="spellEnd"/>
      <w:r w:rsidRPr="00BD79A3">
        <w:rPr>
          <w:sz w:val="24"/>
          <w:szCs w:val="24"/>
          <w:lang w:val="pt-BR"/>
        </w:rPr>
        <w:t xml:space="preserve">, utilizando o otimizador Adam com taxa de aprendizado de 0.001. O critério de parada adotado foi um máximo de 50 épocas, com </w:t>
      </w:r>
      <w:proofErr w:type="spellStart"/>
      <w:r w:rsidRPr="00BD79A3">
        <w:rPr>
          <w:sz w:val="24"/>
          <w:szCs w:val="24"/>
          <w:lang w:val="pt-BR"/>
        </w:rPr>
        <w:t>early</w:t>
      </w:r>
      <w:proofErr w:type="spellEnd"/>
      <w:r w:rsidRPr="00BD79A3">
        <w:rPr>
          <w:sz w:val="24"/>
          <w:szCs w:val="24"/>
          <w:lang w:val="pt-BR"/>
        </w:rPr>
        <w:t xml:space="preserve"> </w:t>
      </w:r>
      <w:proofErr w:type="spellStart"/>
      <w:r w:rsidRPr="00BD79A3">
        <w:rPr>
          <w:sz w:val="24"/>
          <w:szCs w:val="24"/>
          <w:lang w:val="pt-BR"/>
        </w:rPr>
        <w:t>stopping</w:t>
      </w:r>
      <w:proofErr w:type="spellEnd"/>
      <w:r w:rsidRPr="00BD79A3">
        <w:rPr>
          <w:sz w:val="24"/>
          <w:szCs w:val="24"/>
          <w:lang w:val="pt-BR"/>
        </w:rPr>
        <w:t xml:space="preserve"> baseado na métrica de validação.</w:t>
      </w:r>
    </w:p>
    <w:p w14:paraId="3746928A" w14:textId="4B46F093" w:rsidR="00BD79A3" w:rsidRPr="00BD79A3" w:rsidRDefault="00BD79A3" w:rsidP="00BD79A3">
      <w:pPr>
        <w:rPr>
          <w:sz w:val="24"/>
          <w:szCs w:val="24"/>
          <w:lang w:val="pt-BR"/>
        </w:rPr>
      </w:pPr>
      <w:r w:rsidRPr="00BD79A3">
        <w:rPr>
          <w:sz w:val="24"/>
          <w:szCs w:val="24"/>
          <w:lang w:val="pt-BR"/>
        </w:rPr>
        <w:t xml:space="preserve">Todo o processo foi executado em Python 3.10 com </w:t>
      </w:r>
      <w:proofErr w:type="spellStart"/>
      <w:r w:rsidRPr="00BD79A3">
        <w:rPr>
          <w:sz w:val="24"/>
          <w:szCs w:val="24"/>
          <w:lang w:val="pt-BR"/>
        </w:rPr>
        <w:t>Scikit-learn</w:t>
      </w:r>
      <w:proofErr w:type="spellEnd"/>
      <w:r w:rsidRPr="00BD79A3">
        <w:rPr>
          <w:sz w:val="24"/>
          <w:szCs w:val="24"/>
          <w:lang w:val="pt-BR"/>
        </w:rPr>
        <w:t xml:space="preserve"> 1.3, no ambiente </w:t>
      </w:r>
      <w:r w:rsidR="00B4784E">
        <w:rPr>
          <w:sz w:val="24"/>
          <w:szCs w:val="24"/>
          <w:lang w:val="pt-BR"/>
        </w:rPr>
        <w:t>Google Colab</w:t>
      </w:r>
      <w:r w:rsidRPr="00BD79A3">
        <w:rPr>
          <w:sz w:val="24"/>
          <w:szCs w:val="24"/>
          <w:lang w:val="pt-BR"/>
        </w:rPr>
        <w:t>.</w:t>
      </w:r>
    </w:p>
    <w:p w14:paraId="06E55DFD" w14:textId="524C8CE2" w:rsidR="00F359A9" w:rsidRPr="008F07C9" w:rsidRDefault="00000000" w:rsidP="0093082C">
      <w:pPr>
        <w:pStyle w:val="Ttulo1"/>
      </w:pPr>
      <w:r w:rsidRPr="008F07C9">
        <w:t>Avaliação dos Modelos</w:t>
      </w:r>
    </w:p>
    <w:p w14:paraId="1AFB1A9D" w14:textId="77777777" w:rsidR="003501D8" w:rsidRPr="008F07C9" w:rsidRDefault="00000000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Inclua:</w:t>
      </w:r>
    </w:p>
    <w:p w14:paraId="33C6557B" w14:textId="412C5B4A" w:rsidR="003501D8" w:rsidRPr="008F07C9" w:rsidRDefault="00000000" w:rsidP="003501D8">
      <w:pPr>
        <w:pStyle w:val="PargrafodaLista"/>
        <w:numPr>
          <w:ilvl w:val="0"/>
          <w:numId w:val="20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lastRenderedPageBreak/>
        <w:t>Métricas usadas (</w:t>
      </w:r>
      <w:r w:rsidR="005C70C8" w:rsidRPr="008F07C9">
        <w:rPr>
          <w:sz w:val="24"/>
          <w:szCs w:val="24"/>
          <w:lang w:val="pt-BR"/>
        </w:rPr>
        <w:t xml:space="preserve">F1-Score, Acurácia, </w:t>
      </w:r>
      <w:r w:rsidRPr="008F07C9">
        <w:rPr>
          <w:sz w:val="24"/>
          <w:szCs w:val="24"/>
          <w:lang w:val="pt-BR"/>
        </w:rPr>
        <w:t xml:space="preserve">RMSE, </w:t>
      </w:r>
      <w:proofErr w:type="gramStart"/>
      <w:r w:rsidRPr="008F07C9">
        <w:rPr>
          <w:sz w:val="24"/>
          <w:szCs w:val="24"/>
          <w:lang w:val="pt-BR"/>
        </w:rPr>
        <w:t>MAE, etc.</w:t>
      </w:r>
      <w:proofErr w:type="gramEnd"/>
      <w:r w:rsidRPr="008F07C9">
        <w:rPr>
          <w:sz w:val="24"/>
          <w:szCs w:val="24"/>
          <w:lang w:val="pt-BR"/>
        </w:rPr>
        <w:t>)</w:t>
      </w:r>
    </w:p>
    <w:p w14:paraId="70F982D7" w14:textId="77777777" w:rsidR="003501D8" w:rsidRPr="008F07C9" w:rsidRDefault="00000000" w:rsidP="003501D8">
      <w:pPr>
        <w:pStyle w:val="PargrafodaLista"/>
        <w:numPr>
          <w:ilvl w:val="0"/>
          <w:numId w:val="20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Justificativa da métrica principal</w:t>
      </w:r>
    </w:p>
    <w:p w14:paraId="335BC414" w14:textId="045CA997" w:rsidR="003501D8" w:rsidRPr="008F07C9" w:rsidRDefault="00000000" w:rsidP="003501D8">
      <w:pPr>
        <w:pStyle w:val="PargrafodaLista"/>
        <w:numPr>
          <w:ilvl w:val="0"/>
          <w:numId w:val="20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Tabela comparativa</w:t>
      </w:r>
      <w:r w:rsidR="00320CE5" w:rsidRPr="008F07C9">
        <w:rPr>
          <w:sz w:val="24"/>
          <w:szCs w:val="24"/>
          <w:lang w:val="pt-BR"/>
        </w:rPr>
        <w:t xml:space="preserve"> entre os modelos</w:t>
      </w:r>
    </w:p>
    <w:p w14:paraId="28537A52" w14:textId="163A33F8" w:rsidR="00F359A9" w:rsidRPr="008F07C9" w:rsidRDefault="00000000" w:rsidP="003501D8">
      <w:pPr>
        <w:pStyle w:val="PargrafodaLista"/>
        <w:numPr>
          <w:ilvl w:val="0"/>
          <w:numId w:val="20"/>
        </w:num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Interpretação crítica dos resultados</w:t>
      </w:r>
    </w:p>
    <w:p w14:paraId="2588533D" w14:textId="79D8702C" w:rsidR="00F359A9" w:rsidRPr="008F07C9" w:rsidRDefault="00000000" w:rsidP="0093082C">
      <w:pPr>
        <w:pStyle w:val="Ttulo1"/>
      </w:pPr>
      <w:r w:rsidRPr="008F07C9">
        <w:t>Recomendações Geradas</w:t>
      </w:r>
    </w:p>
    <w:p w14:paraId="79EE0E84" w14:textId="77777777" w:rsidR="00F359A9" w:rsidRPr="008F07C9" w:rsidRDefault="00000000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Explique como o sistema gera recomendações e mostre exemplos.</w:t>
      </w:r>
    </w:p>
    <w:p w14:paraId="3CAFE978" w14:textId="68B8AEF0" w:rsidR="00F359A9" w:rsidRPr="008F07C9" w:rsidRDefault="00000000" w:rsidP="0093082C">
      <w:pPr>
        <w:pStyle w:val="Ttulo1"/>
      </w:pPr>
      <w:r w:rsidRPr="008F07C9">
        <w:t>Pipeline do Projeto</w:t>
      </w:r>
    </w:p>
    <w:p w14:paraId="439C82D3" w14:textId="3F3D2467" w:rsidR="00F359A9" w:rsidRDefault="00000000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Descreva ou apresente um fluxograma com todas as etapas</w:t>
      </w:r>
      <w:r w:rsidR="00F3661A" w:rsidRPr="008F07C9">
        <w:rPr>
          <w:sz w:val="24"/>
          <w:szCs w:val="24"/>
          <w:lang w:val="pt-BR"/>
        </w:rPr>
        <w:t xml:space="preserve"> </w:t>
      </w:r>
      <w:r w:rsidR="00F3661A" w:rsidRPr="008F07C9">
        <w:rPr>
          <w:sz w:val="24"/>
          <w:szCs w:val="24"/>
          <w:lang w:val="pt-BR"/>
        </w:rPr>
        <w:t>(coleta → preparação → modelagem → avaliação → interpretação).</w:t>
      </w:r>
    </w:p>
    <w:p w14:paraId="76C26E7A" w14:textId="57D04046" w:rsidR="00F359A9" w:rsidRPr="008F07C9" w:rsidRDefault="00000000" w:rsidP="0093082C">
      <w:pPr>
        <w:pStyle w:val="Ttulo1"/>
      </w:pPr>
      <w:r w:rsidRPr="008F07C9">
        <w:t>Conclusão</w:t>
      </w:r>
    </w:p>
    <w:p w14:paraId="1C1525A6" w14:textId="77777777" w:rsidR="00F359A9" w:rsidRPr="008F07C9" w:rsidRDefault="00000000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Resumo dos resultados, limitações e sugestões de melhoria.</w:t>
      </w:r>
    </w:p>
    <w:p w14:paraId="57B7ED59" w14:textId="77777777" w:rsidR="00526004" w:rsidRDefault="00526004" w:rsidP="00526004">
      <w:pPr>
        <w:pStyle w:val="Ttulo1"/>
      </w:pPr>
      <w:r>
        <w:t>Endereços</w:t>
      </w:r>
    </w:p>
    <w:p w14:paraId="461947F9" w14:textId="77777777" w:rsidR="00526004" w:rsidRPr="00662F48" w:rsidRDefault="00526004" w:rsidP="00526004">
      <w:pPr>
        <w:pStyle w:val="Ttulo2"/>
      </w:pPr>
      <w:r w:rsidRPr="00662F48">
        <w:t xml:space="preserve">URL do </w:t>
      </w:r>
      <w:proofErr w:type="spellStart"/>
      <w:r w:rsidRPr="00662F48">
        <w:t>Github</w:t>
      </w:r>
      <w:proofErr w:type="spellEnd"/>
    </w:p>
    <w:p w14:paraId="52EAF0B9" w14:textId="77777777" w:rsidR="00526004" w:rsidRDefault="00526004" w:rsidP="00526004">
      <w:pPr>
        <w:rPr>
          <w:lang w:val="pt-BR"/>
        </w:rPr>
      </w:pPr>
      <w:r>
        <w:rPr>
          <w:lang w:val="pt-BR"/>
        </w:rPr>
        <w:t>Indicar o endereço do github do projeto. Se houve mais de um, indicar todos.</w:t>
      </w:r>
    </w:p>
    <w:p w14:paraId="1A21DE2C" w14:textId="77777777" w:rsidR="00526004" w:rsidRDefault="00526004" w:rsidP="00526004">
      <w:pPr>
        <w:pStyle w:val="Ttulo2"/>
        <w:rPr>
          <w:lang w:val="pt-BR"/>
        </w:rPr>
      </w:pPr>
      <w:r>
        <w:rPr>
          <w:lang w:val="pt-BR"/>
        </w:rPr>
        <w:t>URL do Notebook</w:t>
      </w:r>
    </w:p>
    <w:p w14:paraId="20550638" w14:textId="77777777" w:rsidR="00526004" w:rsidRPr="002A1E8A" w:rsidRDefault="00526004" w:rsidP="00526004">
      <w:pPr>
        <w:rPr>
          <w:lang w:val="pt-BR"/>
        </w:rPr>
      </w:pPr>
      <w:r>
        <w:rPr>
          <w:lang w:val="pt-BR"/>
        </w:rPr>
        <w:t>Indicar o endereço do notebook (se for o caso) onde o projeto foi desenvolvido. Se houve mais de um, indicar todos.</w:t>
      </w:r>
    </w:p>
    <w:p w14:paraId="78DC49B6" w14:textId="77777777" w:rsidR="00526004" w:rsidRDefault="00526004" w:rsidP="00526004">
      <w:pPr>
        <w:pStyle w:val="Ttulo2"/>
      </w:pPr>
      <w:r>
        <w:t xml:space="preserve">URL do </w:t>
      </w:r>
      <w:proofErr w:type="spellStart"/>
      <w:r>
        <w:t>Servidor</w:t>
      </w:r>
      <w:proofErr w:type="spellEnd"/>
    </w:p>
    <w:p w14:paraId="3604D43D" w14:textId="77777777" w:rsidR="00526004" w:rsidRDefault="00526004" w:rsidP="00526004">
      <w:pPr>
        <w:rPr>
          <w:lang w:val="pt-BR"/>
        </w:rPr>
      </w:pPr>
      <w:r>
        <w:rPr>
          <w:lang w:val="pt-BR"/>
        </w:rPr>
        <w:t>Indicar o endereço da página web onde o projeto está rodando</w:t>
      </w:r>
    </w:p>
    <w:p w14:paraId="724EEB38" w14:textId="77777777" w:rsidR="00526004" w:rsidRDefault="00526004" w:rsidP="00526004">
      <w:pPr>
        <w:pStyle w:val="Ttulo2"/>
      </w:pPr>
      <w:r>
        <w:t xml:space="preserve">URL do </w:t>
      </w:r>
      <w:proofErr w:type="spellStart"/>
      <w:r>
        <w:t>Vídeo</w:t>
      </w:r>
      <w:proofErr w:type="spellEnd"/>
    </w:p>
    <w:p w14:paraId="58A2B2FC" w14:textId="77777777" w:rsidR="00526004" w:rsidRPr="00C041A4" w:rsidRDefault="00526004" w:rsidP="00526004">
      <w:pPr>
        <w:rPr>
          <w:lang w:val="pt-BR"/>
        </w:rPr>
      </w:pPr>
      <w:r>
        <w:rPr>
          <w:lang w:val="pt-BR"/>
        </w:rPr>
        <w:t>Indicar onde encontrar o vídeo do projeto (</w:t>
      </w:r>
      <w:proofErr w:type="spellStart"/>
      <w:r>
        <w:rPr>
          <w:lang w:val="pt-BR"/>
        </w:rPr>
        <w:t>youtube</w:t>
      </w:r>
      <w:proofErr w:type="spellEnd"/>
      <w:r>
        <w:rPr>
          <w:lang w:val="pt-BR"/>
        </w:rPr>
        <w:t xml:space="preserve">, </w:t>
      </w:r>
      <w:proofErr w:type="gramStart"/>
      <w:r>
        <w:rPr>
          <w:lang w:val="pt-BR"/>
        </w:rPr>
        <w:t>github, etc.</w:t>
      </w:r>
      <w:proofErr w:type="gramEnd"/>
      <w:r>
        <w:rPr>
          <w:lang w:val="pt-BR"/>
        </w:rPr>
        <w:t>). Indicar de todos os vídeos feitos.</w:t>
      </w:r>
    </w:p>
    <w:p w14:paraId="7252175C" w14:textId="500BD572" w:rsidR="00F359A9" w:rsidRPr="008F07C9" w:rsidRDefault="00000000" w:rsidP="0093082C">
      <w:pPr>
        <w:pStyle w:val="Ttulo1"/>
      </w:pPr>
      <w:r w:rsidRPr="008F07C9">
        <w:t>Referências Bibliográficas</w:t>
      </w:r>
    </w:p>
    <w:p w14:paraId="52571E41" w14:textId="77777777" w:rsidR="00F359A9" w:rsidRPr="008F07C9" w:rsidRDefault="00000000">
      <w:pPr>
        <w:rPr>
          <w:sz w:val="24"/>
          <w:szCs w:val="24"/>
          <w:lang w:val="pt-BR"/>
        </w:rPr>
      </w:pPr>
      <w:r w:rsidRPr="008F07C9">
        <w:rPr>
          <w:sz w:val="24"/>
          <w:szCs w:val="24"/>
          <w:lang w:val="pt-BR"/>
        </w:rPr>
        <w:t>Liste todas as fontes utilizadas.</w:t>
      </w:r>
    </w:p>
    <w:sectPr w:rsidR="00F359A9" w:rsidRPr="008F07C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BBDB" w14:textId="77777777" w:rsidR="00D2320C" w:rsidRDefault="00D2320C" w:rsidP="005E364D">
      <w:pPr>
        <w:spacing w:after="0" w:line="240" w:lineRule="auto"/>
      </w:pPr>
      <w:r>
        <w:separator/>
      </w:r>
    </w:p>
  </w:endnote>
  <w:endnote w:type="continuationSeparator" w:id="0">
    <w:p w14:paraId="535D9089" w14:textId="77777777" w:rsidR="00D2320C" w:rsidRDefault="00D2320C" w:rsidP="005E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875065"/>
      <w:docPartObj>
        <w:docPartGallery w:val="Page Numbers (Bottom of Page)"/>
        <w:docPartUnique/>
      </w:docPartObj>
    </w:sdtPr>
    <w:sdtContent>
      <w:p w14:paraId="2F02DC5F" w14:textId="0C5B5A44" w:rsidR="005E364D" w:rsidRDefault="005E364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0F5FEB0E" w14:textId="77777777" w:rsidR="005E364D" w:rsidRDefault="005E36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4464" w14:textId="77777777" w:rsidR="00D2320C" w:rsidRDefault="00D2320C" w:rsidP="005E364D">
      <w:pPr>
        <w:spacing w:after="0" w:line="240" w:lineRule="auto"/>
      </w:pPr>
      <w:r>
        <w:separator/>
      </w:r>
    </w:p>
  </w:footnote>
  <w:footnote w:type="continuationSeparator" w:id="0">
    <w:p w14:paraId="61A8C073" w14:textId="77777777" w:rsidR="00D2320C" w:rsidRDefault="00D2320C" w:rsidP="005E3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C432A"/>
    <w:multiLevelType w:val="multilevel"/>
    <w:tmpl w:val="ECD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13B77"/>
    <w:multiLevelType w:val="multilevel"/>
    <w:tmpl w:val="E53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3071F"/>
    <w:multiLevelType w:val="multilevel"/>
    <w:tmpl w:val="B90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1009C"/>
    <w:multiLevelType w:val="multilevel"/>
    <w:tmpl w:val="068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14C6C"/>
    <w:multiLevelType w:val="multilevel"/>
    <w:tmpl w:val="D0B08B5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4EB76FF"/>
    <w:multiLevelType w:val="multilevel"/>
    <w:tmpl w:val="C11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A5206"/>
    <w:multiLevelType w:val="hybridMultilevel"/>
    <w:tmpl w:val="F4946766"/>
    <w:lvl w:ilvl="0" w:tplc="653AB6C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A4CE5"/>
    <w:multiLevelType w:val="hybridMultilevel"/>
    <w:tmpl w:val="479E0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4712E"/>
    <w:multiLevelType w:val="multilevel"/>
    <w:tmpl w:val="953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5445C"/>
    <w:multiLevelType w:val="hybridMultilevel"/>
    <w:tmpl w:val="83C82C62"/>
    <w:lvl w:ilvl="0" w:tplc="653AB6C0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C55078"/>
    <w:multiLevelType w:val="multilevel"/>
    <w:tmpl w:val="89BA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205A5"/>
    <w:multiLevelType w:val="hybridMultilevel"/>
    <w:tmpl w:val="8D4AD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16795"/>
    <w:multiLevelType w:val="hybridMultilevel"/>
    <w:tmpl w:val="18CE1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3790B"/>
    <w:multiLevelType w:val="multilevel"/>
    <w:tmpl w:val="B670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07744"/>
    <w:multiLevelType w:val="hybridMultilevel"/>
    <w:tmpl w:val="79DEA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50A60"/>
    <w:multiLevelType w:val="hybridMultilevel"/>
    <w:tmpl w:val="4BBE0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53E0A"/>
    <w:multiLevelType w:val="hybridMultilevel"/>
    <w:tmpl w:val="A04C0F78"/>
    <w:lvl w:ilvl="0" w:tplc="653AB6C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60311"/>
    <w:multiLevelType w:val="multilevel"/>
    <w:tmpl w:val="B3B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53668"/>
    <w:multiLevelType w:val="hybridMultilevel"/>
    <w:tmpl w:val="F6FE1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C31A00"/>
    <w:multiLevelType w:val="multilevel"/>
    <w:tmpl w:val="42F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5508C"/>
    <w:multiLevelType w:val="multilevel"/>
    <w:tmpl w:val="BBC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E1E5C"/>
    <w:multiLevelType w:val="multilevel"/>
    <w:tmpl w:val="B83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7331A"/>
    <w:multiLevelType w:val="hybridMultilevel"/>
    <w:tmpl w:val="73CE2268"/>
    <w:lvl w:ilvl="0" w:tplc="653AB6C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237552"/>
    <w:multiLevelType w:val="multilevel"/>
    <w:tmpl w:val="4BEA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96ACC"/>
    <w:multiLevelType w:val="hybridMultilevel"/>
    <w:tmpl w:val="CF6627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754010">
    <w:abstractNumId w:val="8"/>
  </w:num>
  <w:num w:numId="2" w16cid:durableId="1595477165">
    <w:abstractNumId w:val="6"/>
  </w:num>
  <w:num w:numId="3" w16cid:durableId="1711565528">
    <w:abstractNumId w:val="5"/>
  </w:num>
  <w:num w:numId="4" w16cid:durableId="1324511029">
    <w:abstractNumId w:val="4"/>
  </w:num>
  <w:num w:numId="5" w16cid:durableId="49378461">
    <w:abstractNumId w:val="7"/>
  </w:num>
  <w:num w:numId="6" w16cid:durableId="1324354992">
    <w:abstractNumId w:val="3"/>
  </w:num>
  <w:num w:numId="7" w16cid:durableId="579144986">
    <w:abstractNumId w:val="2"/>
  </w:num>
  <w:num w:numId="8" w16cid:durableId="127015711">
    <w:abstractNumId w:val="1"/>
  </w:num>
  <w:num w:numId="9" w16cid:durableId="1102844929">
    <w:abstractNumId w:val="0"/>
  </w:num>
  <w:num w:numId="10" w16cid:durableId="1320381722">
    <w:abstractNumId w:val="24"/>
  </w:num>
  <w:num w:numId="11" w16cid:durableId="1833837084">
    <w:abstractNumId w:val="31"/>
  </w:num>
  <w:num w:numId="12" w16cid:durableId="1539858583">
    <w:abstractNumId w:val="18"/>
  </w:num>
  <w:num w:numId="13" w16cid:durableId="1322349491">
    <w:abstractNumId w:val="25"/>
  </w:num>
  <w:num w:numId="14" w16cid:durableId="2040861891">
    <w:abstractNumId w:val="15"/>
  </w:num>
  <w:num w:numId="15" w16cid:durableId="1841266454">
    <w:abstractNumId w:val="16"/>
  </w:num>
  <w:num w:numId="16" w16cid:durableId="1052194404">
    <w:abstractNumId w:val="20"/>
  </w:num>
  <w:num w:numId="17" w16cid:durableId="1671179345">
    <w:abstractNumId w:val="27"/>
  </w:num>
  <w:num w:numId="18" w16cid:durableId="855928965">
    <w:abstractNumId w:val="33"/>
  </w:num>
  <w:num w:numId="19" w16cid:durableId="1838957263">
    <w:abstractNumId w:val="21"/>
  </w:num>
  <w:num w:numId="20" w16cid:durableId="1722822710">
    <w:abstractNumId w:val="23"/>
  </w:num>
  <w:num w:numId="21" w16cid:durableId="2060130582">
    <w:abstractNumId w:val="13"/>
  </w:num>
  <w:num w:numId="22" w16cid:durableId="1722705767">
    <w:abstractNumId w:val="9"/>
  </w:num>
  <w:num w:numId="23" w16cid:durableId="1136337313">
    <w:abstractNumId w:val="17"/>
  </w:num>
  <w:num w:numId="24" w16cid:durableId="1431897928">
    <w:abstractNumId w:val="22"/>
  </w:num>
  <w:num w:numId="25" w16cid:durableId="1021585743">
    <w:abstractNumId w:val="29"/>
  </w:num>
  <w:num w:numId="26" w16cid:durableId="1997568438">
    <w:abstractNumId w:val="30"/>
  </w:num>
  <w:num w:numId="27" w16cid:durableId="1948341534">
    <w:abstractNumId w:val="11"/>
  </w:num>
  <w:num w:numId="28" w16cid:durableId="1541823456">
    <w:abstractNumId w:val="14"/>
  </w:num>
  <w:num w:numId="29" w16cid:durableId="1511488647">
    <w:abstractNumId w:val="28"/>
  </w:num>
  <w:num w:numId="30" w16cid:durableId="612517033">
    <w:abstractNumId w:val="12"/>
  </w:num>
  <w:num w:numId="31" w16cid:durableId="558131910">
    <w:abstractNumId w:val="19"/>
  </w:num>
  <w:num w:numId="32" w16cid:durableId="471413121">
    <w:abstractNumId w:val="10"/>
  </w:num>
  <w:num w:numId="33" w16cid:durableId="1230506210">
    <w:abstractNumId w:val="26"/>
  </w:num>
  <w:num w:numId="34" w16cid:durableId="17749327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1E3"/>
    <w:rsid w:val="0006063C"/>
    <w:rsid w:val="000A46E0"/>
    <w:rsid w:val="000C1C33"/>
    <w:rsid w:val="0010059C"/>
    <w:rsid w:val="001047DE"/>
    <w:rsid w:val="001066A0"/>
    <w:rsid w:val="0015074B"/>
    <w:rsid w:val="00190087"/>
    <w:rsid w:val="001E3E34"/>
    <w:rsid w:val="00232F5B"/>
    <w:rsid w:val="00281F7D"/>
    <w:rsid w:val="00290F27"/>
    <w:rsid w:val="0029639D"/>
    <w:rsid w:val="002A1E8A"/>
    <w:rsid w:val="002B6548"/>
    <w:rsid w:val="002F284E"/>
    <w:rsid w:val="00320CE5"/>
    <w:rsid w:val="00326F90"/>
    <w:rsid w:val="003501D8"/>
    <w:rsid w:val="004236D3"/>
    <w:rsid w:val="004719EE"/>
    <w:rsid w:val="00472F3A"/>
    <w:rsid w:val="00477C8D"/>
    <w:rsid w:val="0048436C"/>
    <w:rsid w:val="00487211"/>
    <w:rsid w:val="004A2A95"/>
    <w:rsid w:val="00526004"/>
    <w:rsid w:val="00537D26"/>
    <w:rsid w:val="005C70C8"/>
    <w:rsid w:val="005E364D"/>
    <w:rsid w:val="005E78A1"/>
    <w:rsid w:val="00623759"/>
    <w:rsid w:val="00631F95"/>
    <w:rsid w:val="00647EAF"/>
    <w:rsid w:val="00662F48"/>
    <w:rsid w:val="006B052C"/>
    <w:rsid w:val="006D6678"/>
    <w:rsid w:val="00710D9E"/>
    <w:rsid w:val="0076551E"/>
    <w:rsid w:val="00794066"/>
    <w:rsid w:val="007C5874"/>
    <w:rsid w:val="008A6375"/>
    <w:rsid w:val="008C3B54"/>
    <w:rsid w:val="008E2CC1"/>
    <w:rsid w:val="008F07C9"/>
    <w:rsid w:val="0093082C"/>
    <w:rsid w:val="00976695"/>
    <w:rsid w:val="00977AB1"/>
    <w:rsid w:val="009E27DA"/>
    <w:rsid w:val="00A7138B"/>
    <w:rsid w:val="00A76ED1"/>
    <w:rsid w:val="00AA1D8D"/>
    <w:rsid w:val="00B47730"/>
    <w:rsid w:val="00B4784E"/>
    <w:rsid w:val="00BC44D2"/>
    <w:rsid w:val="00BD79A3"/>
    <w:rsid w:val="00BF110F"/>
    <w:rsid w:val="00C0094D"/>
    <w:rsid w:val="00C041A4"/>
    <w:rsid w:val="00C14510"/>
    <w:rsid w:val="00C85AB2"/>
    <w:rsid w:val="00CB0664"/>
    <w:rsid w:val="00CE5A02"/>
    <w:rsid w:val="00D2275E"/>
    <w:rsid w:val="00D2320C"/>
    <w:rsid w:val="00D876E6"/>
    <w:rsid w:val="00E24057"/>
    <w:rsid w:val="00ED56AB"/>
    <w:rsid w:val="00EE36DF"/>
    <w:rsid w:val="00EE5370"/>
    <w:rsid w:val="00F359A9"/>
    <w:rsid w:val="00F3661A"/>
    <w:rsid w:val="00F54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82C5BC0-76B6-4852-9A06-B392AF0F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BF110F"/>
    <w:pPr>
      <w:keepNext/>
      <w:keepLines/>
      <w:numPr>
        <w:numId w:val="2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62F48"/>
    <w:pPr>
      <w:keepNext/>
      <w:keepLines/>
      <w:numPr>
        <w:ilvl w:val="1"/>
        <w:numId w:val="2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 w:themeColor="text2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2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BF11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662F48"/>
    <w:rPr>
      <w:rFonts w:asciiTheme="majorHAnsi" w:eastAsiaTheme="majorEastAsia" w:hAnsiTheme="majorHAnsi" w:cstheme="majorBidi"/>
      <w:b/>
      <w:bCs/>
      <w:color w:val="1F497D" w:themeColor="text2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00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986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Paiva Tizzo</cp:lastModifiedBy>
  <cp:revision>64</cp:revision>
  <dcterms:created xsi:type="dcterms:W3CDTF">2013-12-23T23:15:00Z</dcterms:created>
  <dcterms:modified xsi:type="dcterms:W3CDTF">2025-11-26T13:00:00Z</dcterms:modified>
  <cp:category/>
</cp:coreProperties>
</file>